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Capability Requirements</w:t>
      </w:r>
    </w:p>
    <w:p>
      <w:pPr>
        <w:pStyle w:val="Heading2"/>
      </w:pPr>
      <w:r>
        <w:t>EGM96 Module Capability Requirements</w:t>
      </w:r>
    </w:p>
    <w:p>
      <w:r>
        <w:rPr>
          <w:rFonts w:ascii="Arial" w:hAnsi="Arial"/>
          <w:b w:val="0"/>
          <w:sz w:val="22"/>
        </w:rPr>
        <w:t>EGM96 Height Calculation.</w:t>
      </w:r>
    </w:p>
    <w:p>
      <w:r>
        <w:rPr>
          <w:rFonts w:ascii="Arial" w:hAnsi="Arial"/>
          <w:b w:val="0"/>
          <w:sz w:val="22"/>
        </w:rPr>
        <w:t>The P3 MCP EGM96 Module shall provide the following capabilities:</w:t>
      </w:r>
    </w:p>
    <w:p>
      <w:pPr>
        <w:pStyle w:val="ListBullet"/>
      </w:pPr>
      <w:r>
        <w:rPr>
          <w:rFonts w:ascii="Arial" w:hAnsi="Arial"/>
          <w:sz w:val="22"/>
        </w:rPr>
        <w:t>EGM96 Geoid Height Calculation Module</w:t>
      </w:r>
    </w:p>
    <w:p>
      <w:pPr>
        <w:pStyle w:val="Heading2"/>
      </w:pPr>
      <w:r>
        <w:t>EGM96 Geoid Height Calculation Module</w:t>
      </w:r>
    </w:p>
    <w:p>
      <w:r>
        <w:rPr>
          <w:rFonts w:ascii="Arial" w:hAnsi="Arial"/>
          <w:b w:val="0"/>
          <w:sz w:val="22"/>
        </w:rPr>
        <w:t>1. The EGM96 height calculation module shall compute a geoid height value based on input latitude and longitude coordinates.</w:t>
      </w:r>
    </w:p>
    <w:p>
      <w:r>
        <w:rPr>
          <w:rFonts w:ascii="Arial" w:hAnsi="Arial"/>
          <w:b w:val="0"/>
          <w:sz w:val="22"/>
        </w:rPr>
        <w:t>2. The EGM96 height calculation module shall convert the input latitude value from radians to degrees and add 90.0 before multiplying by 2.</w:t>
      </w:r>
    </w:p>
    <w:p>
      <w:r>
        <w:rPr>
          <w:rFonts w:ascii="Arial" w:hAnsi="Arial"/>
          <w:b w:val="0"/>
          <w:sz w:val="22"/>
        </w:rPr>
        <w:t>3. The EGM96 height calculation module shall convert the input longitude value from radians to degrees before multiplying by 2.</w:t>
      </w:r>
    </w:p>
    <w:p>
      <w:r>
        <w:rPr>
          <w:rFonts w:ascii="Arial" w:hAnsi="Arial"/>
          <w:b w:val="0"/>
          <w:sz w:val="22"/>
        </w:rPr>
        <w:t>4. The EGM96 height calculation module shall determine a latitude grid index by taking the integer portion of the adjusted latitude value.</w:t>
      </w:r>
    </w:p>
    <w:p>
      <w:r>
        <w:rPr>
          <w:rFonts w:ascii="Arial" w:hAnsi="Arial"/>
          <w:b w:val="0"/>
          <w:sz w:val="22"/>
        </w:rPr>
        <w:t>5. The EGM96 height calculation module shall determine a longitude grid index by taking the integer portion of the adjusted longitude value.</w:t>
      </w:r>
    </w:p>
    <w:p>
      <w:r>
        <w:rPr>
          <w:rFonts w:ascii="Arial" w:hAnsi="Arial"/>
          <w:b w:val="0"/>
          <w:sz w:val="22"/>
        </w:rPr>
        <w:t>6. The EGM96 height calculation module shall validate that the calculated latitude grid index is less than 360 and the longitude grid index is less than 720.</w:t>
      </w:r>
    </w:p>
    <w:p>
      <w:r>
        <w:rPr>
          <w:rFonts w:ascii="Arial" w:hAnsi="Arial"/>
          <w:b w:val="0"/>
          <w:sz w:val="22"/>
        </w:rPr>
        <w:t>7. The EGM96 height calculation module shall calculate a latitude offset factor by subtracting the latitude grid index from the adjusted latitude value.</w:t>
      </w:r>
    </w:p>
    <w:p>
      <w:r>
        <w:rPr>
          <w:rFonts w:ascii="Arial" w:hAnsi="Arial"/>
          <w:b w:val="0"/>
          <w:sz w:val="22"/>
        </w:rPr>
        <w:t>8. The EGM96 height calculation module shall calculate a longitude offset factor by subtracting the longitude grid index from the adjusted longitude value.</w:t>
      </w:r>
    </w:p>
    <w:p>
      <w:r>
        <w:rPr>
          <w:rFonts w:ascii="Arial" w:hAnsi="Arial"/>
          <w:b w:val="0"/>
          <w:sz w:val="22"/>
        </w:rPr>
        <w:t>9. The EGM96 height calculation module shall perform linear interpolation between adjacent longitude grid points for a given latitude grid index and store the result in a first intermediate value.</w:t>
      </w:r>
    </w:p>
    <w:p>
      <w:r>
        <w:rPr>
          <w:rFonts w:ascii="Arial" w:hAnsi="Arial"/>
          <w:b w:val="0"/>
          <w:sz w:val="22"/>
        </w:rPr>
        <w:t>10. The EGM96 height calculation module shall perform linear interpolation between adjacent longitude grid points for the next latitude grid index and store the result in a second intermediate value.</w:t>
      </w:r>
    </w:p>
    <w:p>
      <w:r>
        <w:rPr>
          <w:rFonts w:ascii="Arial" w:hAnsi="Arial"/>
          <w:b w:val="0"/>
          <w:sz w:val="22"/>
        </w:rPr>
        <w:t>11. The EGM96 height calculation module shall perform a second interpolation between the two intermediate values using the latitude offset factor to determine the final geoid height.</w:t>
      </w:r>
    </w:p>
    <w:p>
      <w:r>
        <w:rPr>
          <w:rFonts w:ascii="Arial" w:hAnsi="Arial"/>
          <w:b w:val="0"/>
          <w:sz w:val="22"/>
        </w:rPr>
        <w:t>12. The EGM96 height calculation module shall return a success indicator of 1 when the input coordinates are within the valid range.</w:t>
      </w:r>
    </w:p>
    <w:p>
      <w:r>
        <w:rPr>
          <w:rFonts w:ascii="Arial" w:hAnsi="Arial"/>
          <w:b w:val="0"/>
          <w:sz w:val="22"/>
        </w:rPr>
        <w:t>13. The EGM96 height calculation module shall set the output geoid height value to 0.0 when the input coordinates are outside the valid range.</w:t>
      </w:r>
    </w:p>
    <w:p>
      <w:r>
        <w:rPr>
          <w:rFonts w:ascii="Arial" w:hAnsi="Arial"/>
          <w:b w:val="0"/>
          <w:sz w:val="22"/>
        </w:rPr>
        <w:t>14. The EGM96 height calculation module shall return a failure indicator of 0 when the input coordinates are outside the valid range.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">
    <w:lvl w:ilvl="0">
      <w:start w:val="1"/>
      <w:numFmt w:val="decimal"/>
      <w:lvlText w:val="%1."/>
      <w:pStyle w:val="Heading 1"/>
    </w:lvl>
    <w:lvl w:ilvl="1">
      <w:start w:val="1"/>
      <w:numFmt w:val="decimal"/>
      <w:lvlText w:val="%1.%2."/>
      <w:pStyle w:val="Heading 2"/>
    </w:lvl>
    <w:lvl w:ilvl="2">
      <w:start w:val="1"/>
      <w:numFmt w:val="decimal"/>
      <w:lvlText w:val="%1.%2.%3."/>
      <w:pStyle w:val="Heading 3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