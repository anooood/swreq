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Capability Requirements</w:t>
      </w:r>
    </w:p>
    <w:p>
      <w:pPr>
        <w:pStyle w:val="Heading2"/>
      </w:pPr>
      <w:r>
        <w:t>P32LarApproximation Module Capability Requirements</w:t>
      </w:r>
    </w:p>
    <w:p>
      <w:r>
        <w:rPr>
          <w:rFonts w:ascii="Arial" w:hAnsi="Arial"/>
          <w:b w:val="0"/>
          <w:sz w:val="22"/>
        </w:rPr>
        <w:t>P32LarApproximation module is responsible for calculating the P32 Launch acceptable and exclusion region parameters,</w:t>
        <w:br/>
        <w:t>estimate flight parameters and situational parameters.</w:t>
        <w:br/>
        <w:t>This file is intended to be used in simulation software or as part of a DLL package.</w:t>
      </w:r>
    </w:p>
    <w:p>
      <w:r>
        <w:rPr>
          <w:rFonts w:ascii="Arial" w:hAnsi="Arial"/>
          <w:b w:val="0"/>
          <w:sz w:val="22"/>
        </w:rPr>
        <w:t>The P3 MCP P32LarApproximation Module shall provide the following capabilities:</w:t>
      </w:r>
    </w:p>
    <w:p>
      <w:pPr>
        <w:pStyle w:val="ListBullet"/>
      </w:pPr>
      <w:r>
        <w:rPr>
          <w:rFonts w:ascii="Arial" w:hAnsi="Arial"/>
          <w:sz w:val="22"/>
        </w:rPr>
        <w:t>Slant Range Calculation Parameters</w:t>
      </w:r>
    </w:p>
    <w:p>
      <w:pPr>
        <w:pStyle w:val="ListBullet"/>
      </w:pPr>
      <w:r>
        <w:rPr>
          <w:rFonts w:ascii="Arial" w:hAnsi="Arial"/>
          <w:sz w:val="22"/>
        </w:rPr>
        <w:t>Distance To Lar Center Measurement</w:t>
      </w:r>
    </w:p>
    <w:p>
      <w:pPr>
        <w:pStyle w:val="ListBullet"/>
      </w:pPr>
      <w:r>
        <w:rPr>
          <w:rFonts w:ascii="Arial" w:hAnsi="Arial"/>
          <w:sz w:val="22"/>
        </w:rPr>
        <w:t>Lar Radius Parameter</w:t>
      </w:r>
    </w:p>
    <w:p>
      <w:pPr>
        <w:pStyle w:val="ListBullet"/>
      </w:pPr>
      <w:r>
        <w:rPr>
          <w:rFonts w:ascii="Arial" w:hAnsi="Arial"/>
          <w:sz w:val="22"/>
        </w:rPr>
        <w:t>Exclusion Region Radius Calculation</w:t>
      </w:r>
    </w:p>
    <w:p>
      <w:pPr>
        <w:pStyle w:val="ListBullet"/>
      </w:pPr>
      <w:r>
        <w:rPr>
          <w:rFonts w:ascii="Arial" w:hAnsi="Arial"/>
          <w:sz w:val="22"/>
        </w:rPr>
        <w:t>Ballistic Range Calculation Parameter</w:t>
      </w:r>
    </w:p>
    <w:p>
      <w:pPr>
        <w:pStyle w:val="ListBullet"/>
      </w:pPr>
      <w:r>
        <w:rPr>
          <w:rFonts w:ascii="Arial" w:hAnsi="Arial"/>
          <w:sz w:val="22"/>
        </w:rPr>
        <w:t>Interpolated Two Dimensional Base Parameters Lookup Table</w:t>
      </w:r>
    </w:p>
    <w:p>
      <w:pPr>
        <w:pStyle w:val="ListBullet"/>
      </w:pPr>
      <w:r>
        <w:rPr>
          <w:rFonts w:ascii="Arial" w:hAnsi="Arial"/>
          <w:sz w:val="22"/>
        </w:rPr>
        <w:t>Ecef Coordinate Conversion From Llh Position</w:t>
      </w:r>
    </w:p>
    <w:p>
      <w:pPr>
        <w:pStyle w:val="ListBullet"/>
      </w:pPr>
      <w:r>
        <w:rPr>
          <w:rFonts w:ascii="Arial" w:hAnsi="Arial"/>
          <w:sz w:val="22"/>
        </w:rPr>
        <w:t>Ecef To Llh Coordinate Conversion</w:t>
      </w:r>
    </w:p>
    <w:p>
      <w:pPr>
        <w:pStyle w:val="ListBullet"/>
      </w:pPr>
      <w:r>
        <w:rPr>
          <w:rFonts w:ascii="Arial" w:hAnsi="Arial"/>
          <w:sz w:val="22"/>
        </w:rPr>
        <w:t>Ecef To Enu Coordinate Conversion</w:t>
      </w:r>
    </w:p>
    <w:p>
      <w:pPr>
        <w:pStyle w:val="ListBullet"/>
      </w:pPr>
      <w:r>
        <w:rPr>
          <w:rFonts w:ascii="Arial" w:hAnsi="Arial"/>
          <w:sz w:val="22"/>
        </w:rPr>
        <w:t>Ecef Coordinate Conversion Entity</w:t>
      </w:r>
    </w:p>
    <w:p>
      <w:pPr>
        <w:pStyle w:val="ListBullet"/>
      </w:pPr>
      <w:r>
        <w:rPr>
          <w:rFonts w:ascii="Arial" w:hAnsi="Arial"/>
          <w:sz w:val="22"/>
        </w:rPr>
        <w:t>Mach To True Airspeed Conversion Parameter</w:t>
      </w:r>
    </w:p>
    <w:p>
      <w:pPr>
        <w:pStyle w:val="ListBullet"/>
      </w:pPr>
      <w:r>
        <w:rPr>
          <w:rFonts w:ascii="Arial" w:hAnsi="Arial"/>
          <w:sz w:val="22"/>
        </w:rPr>
        <w:t>P32 Launch Timing Parameters</w:t>
      </w:r>
    </w:p>
    <w:p>
      <w:pPr>
        <w:pStyle w:val="ListBullet"/>
      </w:pPr>
      <w:r>
        <w:rPr>
          <w:rFonts w:ascii="Arial" w:hAnsi="Arial"/>
          <w:sz w:val="22"/>
        </w:rPr>
        <w:t>Two Dimensional Lookup Table Timing Interpolation</w:t>
      </w:r>
    </w:p>
    <w:p>
      <w:pPr>
        <w:pStyle w:val="ListBullet"/>
      </w:pPr>
      <w:r>
        <w:rPr>
          <w:rFonts w:ascii="Arial" w:hAnsi="Arial"/>
          <w:sz w:val="22"/>
        </w:rPr>
        <w:t>Interpolated Two Dimensional Lookup Table Balance Range</w:t>
      </w:r>
    </w:p>
    <w:p>
      <w:pPr>
        <w:pStyle w:val="ListBullet"/>
      </w:pPr>
      <w:r>
        <w:rPr>
          <w:rFonts w:ascii="Arial" w:hAnsi="Arial"/>
          <w:sz w:val="22"/>
        </w:rPr>
        <w:t>P32 Lar Calculation Parameters</w:t>
      </w:r>
    </w:p>
    <w:p>
      <w:pPr>
        <w:pStyle w:val="ListBullet"/>
      </w:pPr>
      <w:r>
        <w:rPr>
          <w:rFonts w:ascii="Arial" w:hAnsi="Arial"/>
          <w:sz w:val="22"/>
        </w:rPr>
        <w:t>Ballistic Flight Time Calculation</w:t>
      </w:r>
    </w:p>
    <w:p>
      <w:pPr>
        <w:pStyle w:val="ListBullet"/>
      </w:pPr>
      <w:r>
        <w:rPr>
          <w:rFonts w:ascii="Arial" w:hAnsi="Arial"/>
          <w:sz w:val="22"/>
        </w:rPr>
        <w:t>Ballistic Parameters Calculation</w:t>
      </w:r>
    </w:p>
    <w:p>
      <w:pPr>
        <w:pStyle w:val="Heading2"/>
      </w:pPr>
      <w:r>
        <w:t>Slant Range Calculation Parameters</w:t>
      </w:r>
    </w:p>
    <w:p>
      <w:r>
        <w:rPr>
          <w:rFonts w:ascii="Arial" w:hAnsi="Arial"/>
          <w:b w:val="0"/>
          <w:sz w:val="22"/>
        </w:rPr>
        <w:t>1. The P32 Launch acceptable and exclusion region parameters calculation module shall ensure the altitude above target does not exceed 12192.0 meters.</w:t>
      </w:r>
    </w:p>
    <w:p>
      <w:r>
        <w:rPr>
          <w:rFonts w:ascii="Arial" w:hAnsi="Arial"/>
          <w:b w:val="0"/>
          <w:sz w:val="22"/>
        </w:rPr>
        <w:t>2. The P32 Launch acceptable and exclusion region parameters calculation module shall ensure the aircraft speed does not exceed 0.9 mach.</w:t>
      </w:r>
    </w:p>
    <w:p>
      <w:r>
        <w:rPr>
          <w:rFonts w:ascii="Arial" w:hAnsi="Arial"/>
          <w:b w:val="0"/>
          <w:sz w:val="22"/>
        </w:rPr>
        <w:t>3. The P32 Launch acceptable and exclusion region parameters calculation module shall compute the first slant range value using the formula sqrt(pow(dLarCenterDist_m,2) + pow(dAltAboveTgt_m,2)) divided by 1000.</w:t>
      </w:r>
    </w:p>
    <w:p>
      <w:r>
        <w:rPr>
          <w:rFonts w:ascii="Arial" w:hAnsi="Arial"/>
          <w:b w:val="0"/>
          <w:sz w:val="22"/>
        </w:rPr>
        <w:t>4. The P32 Launch acceptable and exclusion region parameters calculation module shall compute the second slant range value using the formula sqrt(pow((dLarCenterDist_m - dLarRadius_m),2) + pow(dAltAboveTgt_m,2)) divided by 1000.</w:t>
      </w:r>
    </w:p>
    <w:p>
      <w:r>
        <w:rPr>
          <w:rFonts w:ascii="Arial" w:hAnsi="Arial"/>
          <w:b w:val="0"/>
          <w:sz w:val="22"/>
        </w:rPr>
        <w:t>5. The P32 Launch acceptable and exclusion region parameters calculation module shall compute the third slant range value using the formula sqrt(pow(dLarCenterDist_m,2) + pow(dLarRadius_m,2) + pow(dAltAboveTgt_m,2)) divided by 1000.</w:t>
      </w:r>
    </w:p>
    <w:p>
      <w:r>
        <w:rPr>
          <w:rFonts w:ascii="Arial" w:hAnsi="Arial"/>
          <w:b w:val="0"/>
          <w:sz w:val="22"/>
        </w:rPr>
        <w:t>6. The P32 Launch acceptable and exclusion region parameters calculation module shall compute the fourth slant range value using the formula sqrt(pow((dLarCenterDist_m + dLarRadius_m),2) + pow(dAltAboveTgt_m,2)) divided by 1000.</w:t>
      </w:r>
    </w:p>
    <w:p>
      <w:r>
        <w:rPr>
          <w:rFonts w:ascii="Arial" w:hAnsi="Arial"/>
          <w:b w:val="0"/>
          <w:sz w:val="22"/>
        </w:rPr>
        <w:t>7. The P32 Launch acceptable and exclusion region parameters calculation module shall compute the fifth slant range value using the formula sqrt(pow(dLarCenterDist_m,2) + pow(dLarRadius_m,2) + pow(dAltAboveTgt_m,2)) divided by 1000.</w:t>
      </w:r>
    </w:p>
    <w:p>
      <w:r>
        <w:rPr>
          <w:rFonts w:ascii="Arial" w:hAnsi="Arial"/>
          <w:b w:val="0"/>
          <w:sz w:val="22"/>
        </w:rPr>
        <w:t>8. The P32 Launch acceptable and exclusion region parameters calculation module shall compute the first time of flight value using the formula -0.0916 * pow(sSr.dPoint1,2) + 6.1 * first slant range point + 7.7 - 20 * dAircraftSpeed_mach.</w:t>
      </w:r>
    </w:p>
    <w:p>
      <w:r>
        <w:rPr>
          <w:rFonts w:ascii="Arial" w:hAnsi="Arial"/>
          <w:b w:val="0"/>
          <w:sz w:val="22"/>
        </w:rPr>
        <w:t>9. The P32 Launch acceptable and exclusion region parameters calculation module shall compute the second time of flight value using the formula -0.0916 * pow(sSr.dPoint2,2) + 6.1 * second slant range point + 7.7 - 20 * dAircraftSpeed_mach.</w:t>
      </w:r>
    </w:p>
    <w:p>
      <w:r>
        <w:rPr>
          <w:rFonts w:ascii="Arial" w:hAnsi="Arial"/>
          <w:b w:val="0"/>
          <w:sz w:val="22"/>
        </w:rPr>
        <w:t>10. The P32 Launch acceptable and exclusion region parameters calculation module shall compute the third time of flight value using the formula -0.0916 * pow(sSr.dPoint3,2) + 6.1 * third slant range point + 7.7 - 20 * dAircraftSpeed_mach.</w:t>
      </w:r>
    </w:p>
    <w:p>
      <w:r>
        <w:rPr>
          <w:rFonts w:ascii="Arial" w:hAnsi="Arial"/>
          <w:b w:val="0"/>
          <w:sz w:val="22"/>
        </w:rPr>
        <w:t>11. The P32 Launch acceptable and exclusion region parameters calculation module shall compute the fourth time of flight value using the formula -0.0916 * pow(sSr.dPoint4,2) + 6.1 * fourth slant range point + 7.7 - 20 * dAircraftSpeed_mach.</w:t>
      </w:r>
    </w:p>
    <w:p>
      <w:r>
        <w:rPr>
          <w:rFonts w:ascii="Arial" w:hAnsi="Arial"/>
          <w:b w:val="0"/>
          <w:sz w:val="22"/>
        </w:rPr>
        <w:t>12. The P32 Launch acceptable and exclusion region parameters calculation module shall compute the fifth time of flight value using the formula -0.0916 * pow(sSr.dPoint5,2) + 6.1 * fifth slant range point + 7.7 - 20 * dAircraftSpeed_mach.</w:t>
      </w:r>
    </w:p>
    <w:p>
      <w:pPr>
        <w:pStyle w:val="Heading2"/>
      </w:pPr>
      <w:r>
        <w:t>Distance To Lar Center Measurement</w:t>
      </w:r>
    </w:p>
    <w:p>
      <w:r>
        <w:rPr>
          <w:rFonts w:ascii="Arial" w:hAnsi="Arial"/>
          <w:b w:val="0"/>
          <w:sz w:val="22"/>
        </w:rPr>
        <w:t>1. The P32 Launch acceptable and exclusion region parameters calculation module shall compute the distance from the aircraft to the launch area center in meters.</w:t>
      </w:r>
    </w:p>
    <w:p>
      <w:r>
        <w:rPr>
          <w:rFonts w:ascii="Arial" w:hAnsi="Arial"/>
          <w:b w:val="0"/>
          <w:sz w:val="22"/>
        </w:rPr>
        <w:t>2. The P32 Launch acceptable and exclusion region parameters calculation module shall determine the altitude difference between the aircraft and the target in feet by converting the aircraft altitude from meters to feet and subtracting the target altitude converted to feet.</w:t>
      </w:r>
    </w:p>
    <w:p>
      <w:r>
        <w:rPr>
          <w:rFonts w:ascii="Arial" w:hAnsi="Arial"/>
          <w:b w:val="0"/>
          <w:sz w:val="22"/>
        </w:rPr>
        <w:t>3. The P32 Launch acceptable and exclusion region parameters calculation module shall evaluate the dive angle and perform interpolation using a lookup table with a 30-degree lower threshold and a 45-degree upper threshold to calculate the launch area center distance.</w:t>
      </w:r>
    </w:p>
    <w:p>
      <w:r>
        <w:rPr>
          <w:rFonts w:ascii="Arial" w:hAnsi="Arial"/>
          <w:b w:val="0"/>
          <w:sz w:val="22"/>
        </w:rPr>
        <w:t>4. The P32 Launch acceptable and exclusion region parameters calculation module shall evaluate the dive angle and perform interpolation using a lookup table with a 45-degree lower threshold and a 60-degree upper threshold to calculate the launch area center distance.</w:t>
      </w:r>
    </w:p>
    <w:p>
      <w:r>
        <w:rPr>
          <w:rFonts w:ascii="Arial" w:hAnsi="Arial"/>
          <w:b w:val="0"/>
          <w:sz w:val="22"/>
        </w:rPr>
        <w:t>5. The P32 Launch acceptable and exclusion region parameters calculation module shall evaluate the dive angle and perform interpolation using a lookup table with a 60-degree lower threshold and a 70-degree upper threshold to calculate the launch area center distance when the altitude above the target is greater than or equal to 20000 feet.</w:t>
      </w:r>
    </w:p>
    <w:p>
      <w:r>
        <w:rPr>
          <w:rFonts w:ascii="Arial" w:hAnsi="Arial"/>
          <w:b w:val="0"/>
          <w:sz w:val="22"/>
        </w:rPr>
        <w:t>6. The P32 Launch acceptable and exclusion region parameters calculation module shall return a value of -1 when the altitude above the target is less than 20000 feet and the dive angle is between 60 and 70 degrees.</w:t>
      </w:r>
    </w:p>
    <w:p>
      <w:r>
        <w:rPr>
          <w:rFonts w:ascii="Arial" w:hAnsi="Arial"/>
          <w:b w:val="0"/>
          <w:sz w:val="22"/>
        </w:rPr>
        <w:t>7. The P32 Launch acceptable and exclusion region parameters calculation module shall evaluate the dive angle and perform interpolation using a lookup table with a 70-degree lower threshold and a 90-degree upper threshold to calculate the launch area center distance when the altitude above the target is greater than or equal to 20000 feet.</w:t>
      </w:r>
    </w:p>
    <w:p>
      <w:r>
        <w:rPr>
          <w:rFonts w:ascii="Arial" w:hAnsi="Arial"/>
          <w:b w:val="0"/>
          <w:sz w:val="22"/>
        </w:rPr>
        <w:t>8. The P32 Launch acceptable and exclusion region parameters calculation module shall return a value of -1 when the altitude above the target is less than 20000 feet and the dive angle is between 70 and 90 degrees.</w:t>
      </w:r>
    </w:p>
    <w:p>
      <w:r>
        <w:rPr>
          <w:rFonts w:ascii="Arial" w:hAnsi="Arial"/>
          <w:b w:val="0"/>
          <w:sz w:val="22"/>
        </w:rPr>
        <w:t>9. The P32 Launch acceptable and exclusion region parameters calculation module shall evaluate the dive angle and perform interpolation using a lookup table with a 90-degree threshold to calculate the launch area center distance when the altitude above the target is greater than or equal to 30000 feet.</w:t>
      </w:r>
    </w:p>
    <w:p>
      <w:r>
        <w:rPr>
          <w:rFonts w:ascii="Arial" w:hAnsi="Arial"/>
          <w:b w:val="0"/>
          <w:sz w:val="22"/>
        </w:rPr>
        <w:t>10. The P32 Launch acceptable and exclusion region parameters calculation module shall return a value of -1 when the altitude above the target is less than 30000 feet and the dive angle is exactly 90 degrees.</w:t>
      </w:r>
    </w:p>
    <w:p>
      <w:r>
        <w:rPr>
          <w:rFonts w:ascii="Arial" w:hAnsi="Arial"/>
          <w:b w:val="0"/>
          <w:sz w:val="22"/>
        </w:rPr>
        <w:t>11. The P32 Launch acceptable and exclusion region parameters calculation module shall return a value of -1 when the dive angle is not within any valid range.</w:t>
      </w:r>
    </w:p>
    <w:p>
      <w:pPr>
        <w:pStyle w:val="Heading2"/>
      </w:pPr>
      <w:r>
        <w:t>Lar Radius Parameter</w:t>
      </w:r>
    </w:p>
    <w:p>
      <w:r>
        <w:rPr>
          <w:rFonts w:ascii="Arial" w:hAnsi="Arial"/>
          <w:b w:val="0"/>
          <w:sz w:val="22"/>
        </w:rPr>
        <w:t>1. The P32 Launch acceptable and exclusion region module shall calculate a launch radius in meters based on the aircraft altitude above the target, the aircraft speed in mach, and the dive angle in degrees.</w:t>
      </w:r>
    </w:p>
    <w:p>
      <w:r>
        <w:rPr>
          <w:rFonts w:ascii="Arial" w:hAnsi="Arial"/>
          <w:b w:val="0"/>
          <w:sz w:val="22"/>
        </w:rPr>
        <w:t>2. The P32 Launch acceptable and exclusion region module shall determine the launch radius using a lookup table for dive angles between 30 and 44 degrees, inclusive, when the aircraft altitude above the target is provided in feet and the aircraft speed is provided in mach.</w:t>
      </w:r>
    </w:p>
    <w:p>
      <w:r>
        <w:rPr>
          <w:rFonts w:ascii="Arial" w:hAnsi="Arial"/>
          <w:b w:val="0"/>
          <w:sz w:val="22"/>
        </w:rPr>
        <w:t>3. The P32 Launch acceptable and exclusion region module shall determine the launch radius using a lookup table for dive angles between 45 and 59 degrees, inclusive, when the aircraft altitude above the target is provided in feet and the aircraft speed is provided in mach.</w:t>
      </w:r>
    </w:p>
    <w:p>
      <w:r>
        <w:rPr>
          <w:rFonts w:ascii="Arial" w:hAnsi="Arial"/>
          <w:b w:val="0"/>
          <w:sz w:val="22"/>
        </w:rPr>
        <w:t>4. The P32 Launch acceptable and exclusion region module shall determine the launch radius using a lookup table for dive angles between 60 and 69 degrees, inclusive, only when the aircraft altitude above the target is greater than or equal to 20000 feet, otherwise it shall return a value of -1.</w:t>
      </w:r>
    </w:p>
    <w:p>
      <w:r>
        <w:rPr>
          <w:rFonts w:ascii="Arial" w:hAnsi="Arial"/>
          <w:b w:val="0"/>
          <w:sz w:val="22"/>
        </w:rPr>
        <w:t>5. The P32 Launch acceptable and exclusion region module shall determine the launch radius using a lookup table for dive angles between 70 and 89 degrees, inclusive, only when the aircraft altitude above the target is greater than or equal to 20000 feet, otherwise it shall return a value of -1.</w:t>
      </w:r>
    </w:p>
    <w:p>
      <w:r>
        <w:rPr>
          <w:rFonts w:ascii="Arial" w:hAnsi="Arial"/>
          <w:b w:val="0"/>
          <w:sz w:val="22"/>
        </w:rPr>
        <w:t>6. The P32 Launch acceptable and exclusion region module shall determine the launch radius using a lookup table for a dive angle of exactly 90 degrees only when the aircraft altitude above the target is greater than or equal to 30000 feet, otherwise it shall return a value of -1.</w:t>
      </w:r>
    </w:p>
    <w:p>
      <w:r>
        <w:rPr>
          <w:rFonts w:ascii="Arial" w:hAnsi="Arial"/>
          <w:b w:val="0"/>
          <w:sz w:val="22"/>
        </w:rPr>
        <w:t>7. The P32 Launch acceptable and exclusion region module shall return a value of -1 when the dive angle is not within any valid range of 30 to 90 degrees, inclusive.</w:t>
      </w:r>
    </w:p>
    <w:p>
      <w:pPr>
        <w:pStyle w:val="Heading2"/>
      </w:pPr>
      <w:r>
        <w:t>Exclusion Region Radius Calculation</w:t>
      </w:r>
    </w:p>
    <w:p>
      <w:r>
        <w:rPr>
          <w:rFonts w:ascii="Arial" w:hAnsi="Arial"/>
          <w:b w:val="0"/>
          <w:sz w:val="22"/>
        </w:rPr>
        <w:t>1. The P32 Launch acceptable and exclusion region parameters calculation module shall compute an exclusion region radius in meters based on the aircraft altitude above the target, the aircraft speed in mach, and the dive angle in degrees.</w:t>
      </w:r>
    </w:p>
    <w:p>
      <w:r>
        <w:rPr>
          <w:rFonts w:ascii="Arial" w:hAnsi="Arial"/>
          <w:b w:val="0"/>
          <w:sz w:val="22"/>
        </w:rPr>
        <w:t>2. The exclusion region radius calculation module shall determine that the aircraft altitude above the target is converted from meters to feet using a conversion factor of 0.3048.</w:t>
      </w:r>
    </w:p>
    <w:p>
      <w:r>
        <w:rPr>
          <w:rFonts w:ascii="Arial" w:hAnsi="Arial"/>
          <w:b w:val="0"/>
          <w:sz w:val="22"/>
        </w:rPr>
        <w:t>3. The exclusion region radius calculation module shall evaluate whether the dive angle is greater than or equal to 30 degrees and less than 45 degrees, and if so, shall use a lookup table to interpolate the exclusion region radius based on the aircraft altitude above the target and the aircraft speed in mach.</w:t>
      </w:r>
    </w:p>
    <w:p>
      <w:r>
        <w:rPr>
          <w:rFonts w:ascii="Arial" w:hAnsi="Arial"/>
          <w:b w:val="0"/>
          <w:sz w:val="22"/>
        </w:rPr>
        <w:t>4. The exclusion region radius calculation module shall evaluate whether the dive angle is greater than or equal to 45 degrees and less than 60 degrees, and if so, shall use a lookup table to interpolate the exclusion region radius based on the aircraft altitude above the target and the aircraft speed in mach.</w:t>
      </w:r>
    </w:p>
    <w:p>
      <w:r>
        <w:rPr>
          <w:rFonts w:ascii="Arial" w:hAnsi="Arial"/>
          <w:b w:val="0"/>
          <w:sz w:val="22"/>
        </w:rPr>
        <w:t>5. The exclusion region radius calculation module shall evaluate whether the dive angle is greater than or equal to 60 degrees and less than 70 degrees, and if so, shall check whether the aircraft altitude above the target is greater than or equal to 20000 feet, and if so, shall use a lookup table to interpolate the exclusion region radius based on the aircraft altitude above the target and the aircraft speed in mach.</w:t>
      </w:r>
    </w:p>
    <w:p>
      <w:r>
        <w:rPr>
          <w:rFonts w:ascii="Arial" w:hAnsi="Arial"/>
          <w:b w:val="0"/>
          <w:sz w:val="22"/>
        </w:rPr>
        <w:t>6. The exclusion region radius calculation module shall evaluate whether the dive angle is greater than or equal to 60 degrees and less than 70 degrees, and if so, shall check whether the aircraft altitude above the target is less than 20000 feet, and if so, shall return an error value of -1.</w:t>
      </w:r>
    </w:p>
    <w:p>
      <w:r>
        <w:rPr>
          <w:rFonts w:ascii="Arial" w:hAnsi="Arial"/>
          <w:b w:val="0"/>
          <w:sz w:val="22"/>
        </w:rPr>
        <w:t>7. The exclusion region radius calculation module shall evaluate whether the dive angle is greater than or equal to 70 degrees and less than 90 degrees, and if so, shall check whether the aircraft altitude above the target is greater than or equal to 20000 feet, and if so, shall use a lookup table to interpolate the exclusion region radius based on the aircraft altitude above the target and the aircraft speed in mach.</w:t>
      </w:r>
    </w:p>
    <w:p>
      <w:r>
        <w:rPr>
          <w:rFonts w:ascii="Arial" w:hAnsi="Arial"/>
          <w:b w:val="0"/>
          <w:sz w:val="22"/>
        </w:rPr>
        <w:t>8. The exclusion region radius calculation module shall evaluate whether the dive angle is greater than or equal to 70 degrees and less than 90 degrees, and if so, shall check whether the aircraft altitude above the target is less than 20000 feet, and if so, shall return an error value of -1.</w:t>
      </w:r>
    </w:p>
    <w:p>
      <w:r>
        <w:rPr>
          <w:rFonts w:ascii="Arial" w:hAnsi="Arial"/>
          <w:b w:val="0"/>
          <w:sz w:val="22"/>
        </w:rPr>
        <w:t>9. The exclusion region radius calculation module shall evaluate whether the dive angle is equal to 90 degrees, and if so, shall check whether the aircraft altitude above the target is greater than or equal to 30000 feet, and if so, shall use a lookup table to interpolate the exclusion region radius based on the aircraft altitude above the target and the aircraft speed in mach.</w:t>
      </w:r>
    </w:p>
    <w:p>
      <w:r>
        <w:rPr>
          <w:rFonts w:ascii="Arial" w:hAnsi="Arial"/>
          <w:b w:val="0"/>
          <w:sz w:val="22"/>
        </w:rPr>
        <w:t>10. The exclusion region radius calculation module shall evaluate whether the dive angle is equal to 90 degrees, and if so, shall check whether the aircraft altitude above the target is less than 30000 feet, and if so, shall return an error value of -1.</w:t>
      </w:r>
    </w:p>
    <w:p>
      <w:r>
        <w:rPr>
          <w:rFonts w:ascii="Arial" w:hAnsi="Arial"/>
          <w:b w:val="0"/>
          <w:sz w:val="22"/>
        </w:rPr>
        <w:t>11. The exclusion region radius calculation module shall return an error value of -1 if the dive angle does not fall within any of the valid ranges of 30 to 45 degrees, 45 to 60 degrees, 60 to 70 degrees, 70 to 90 degrees, or exactly 90 degrees.</w:t>
      </w:r>
    </w:p>
    <w:p>
      <w:pPr>
        <w:pStyle w:val="Heading2"/>
      </w:pPr>
      <w:r>
        <w:t>Ballistic Range Calculation Parameter</w:t>
      </w:r>
    </w:p>
    <w:p>
      <w:r>
        <w:rPr>
          <w:rFonts w:ascii="Arial" w:hAnsi="Arial"/>
          <w:b w:val="0"/>
          <w:sz w:val="22"/>
        </w:rPr>
        <w:t>1. The P32 Launch acceptable and exclusion region parameters calculation module shall compute the ballistic range in meters based on the difference between aircraft altitude and target altitude, and the aircraft speed in mach numbers.</w:t>
      </w:r>
    </w:p>
    <w:p>
      <w:r>
        <w:rPr>
          <w:rFonts w:ascii="Arial" w:hAnsi="Arial"/>
          <w:b w:val="0"/>
          <w:sz w:val="22"/>
        </w:rPr>
        <w:t>2. The ballistic range calculation module shall perform a two-dimensional lookup table interpolation using the ballistic range lookup table, the column indices, and the row indices to determine an intermediate ballistic range value.</w:t>
      </w:r>
    </w:p>
    <w:p>
      <w:r>
        <w:rPr>
          <w:rFonts w:ascii="Arial" w:hAnsi="Arial"/>
          <w:b w:val="0"/>
          <w:sz w:val="22"/>
        </w:rPr>
        <w:t>3. The ballistic range calculation module shall return the computed ballistic range value converted from kilometers to meters by multiplying the result of the interpolation by 1000.0.</w:t>
      </w:r>
    </w:p>
    <w:p>
      <w:pPr>
        <w:pStyle w:val="Heading2"/>
      </w:pPr>
      <w:r>
        <w:t>Interpolated Two Dimensional Base Parameters Lookup Table</w:t>
      </w:r>
    </w:p>
    <w:p>
      <w:r>
        <w:rPr>
          <w:rFonts w:ascii="Arial" w:hAnsi="Arial"/>
          <w:b w:val="0"/>
          <w:sz w:val="22"/>
        </w:rPr>
        <w:t>1. The P32 Launch acceptable and exclusion region parameters calculation module shall limit the altitude above target input to a maximum of 40000.0 feet when the input exceeds this value.</w:t>
      </w:r>
    </w:p>
    <w:p>
      <w:r>
        <w:rPr>
          <w:rFonts w:ascii="Arial" w:hAnsi="Arial"/>
          <w:b w:val="0"/>
          <w:sz w:val="22"/>
        </w:rPr>
        <w:t>2. The P32 Launch acceptable and exclusion region parameters calculation module shall invalidate the computation and set an invalid result indicator when the altitude above target input falls below 10000.0 feet.</w:t>
      </w:r>
    </w:p>
    <w:p>
      <w:r>
        <w:rPr>
          <w:rFonts w:ascii="Arial" w:hAnsi="Arial"/>
          <w:b w:val="0"/>
          <w:sz w:val="22"/>
        </w:rPr>
        <w:t>3. The P32 Launch acceptable and exclusion region parameters calculation module shall invalidate the computation and set an invalid result indicator when the aircraft speed input exceeds 0.9 mach.</w:t>
      </w:r>
    </w:p>
    <w:p>
      <w:r>
        <w:rPr>
          <w:rFonts w:ascii="Arial" w:hAnsi="Arial"/>
          <w:b w:val="0"/>
          <w:sz w:val="22"/>
        </w:rPr>
        <w:t>4. The P32 Launch acceptable and exclusion region parameters calculation module shall invalidate the computation and set an invalid result indicator when the aircraft speed input falls below 0.7 mach.</w:t>
      </w:r>
    </w:p>
    <w:p>
      <w:r>
        <w:rPr>
          <w:rFonts w:ascii="Arial" w:hAnsi="Arial"/>
          <w:b w:val="0"/>
          <w:sz w:val="22"/>
        </w:rPr>
        <w:t>5. The P32 Launch acceptable and exclusion region parameters calculation module shall determine the column index for look-up table interpolation based on the normalized altitude above target using a delta column value derived from the look-up table column spacing.</w:t>
      </w:r>
    </w:p>
    <w:p>
      <w:r>
        <w:rPr>
          <w:rFonts w:ascii="Arial" w:hAnsi="Arial"/>
          <w:b w:val="0"/>
          <w:sz w:val="22"/>
        </w:rPr>
        <w:t>6. The P32 Launch acceptable and exclusion region parameters calculation module shall adjust the column index to the second-to-last valid column when the computed normalized altitude above target exceeds the maximum valid column index in a look-up table with 4 columns.</w:t>
      </w:r>
    </w:p>
    <w:p>
      <w:r>
        <w:rPr>
          <w:rFonts w:ascii="Arial" w:hAnsi="Arial"/>
          <w:b w:val="0"/>
          <w:sz w:val="22"/>
        </w:rPr>
        <w:t>7. The P32 Launch acceptable and exclusion region parameters calculation module shall invalidate the computation and set an invalid result indicator when the difference between consecutive look-up table column values is zero.</w:t>
      </w:r>
    </w:p>
    <w:p>
      <w:r>
        <w:rPr>
          <w:rFonts w:ascii="Arial" w:hAnsi="Arial"/>
          <w:b w:val="0"/>
          <w:sz w:val="22"/>
        </w:rPr>
        <w:t>8. The P32 Launch acceptable and exclusion region parameters calculation module shall determine the row index for look-up table interpolation based on the normalized aircraft speed using a delta row value derived from the look-up table row spacing.</w:t>
      </w:r>
    </w:p>
    <w:p>
      <w:r>
        <w:rPr>
          <w:rFonts w:ascii="Arial" w:hAnsi="Arial"/>
          <w:b w:val="0"/>
          <w:sz w:val="22"/>
        </w:rPr>
        <w:t>9. The P32 Launch acceptable and exclusion region parameters calculation module shall adjust the row index to the second-to-last valid row when the computed normalized aircraft speed exceeds the maximum valid row index in a look-up table with 3 rows.</w:t>
      </w:r>
    </w:p>
    <w:p>
      <w:r>
        <w:rPr>
          <w:rFonts w:ascii="Arial" w:hAnsi="Arial"/>
          <w:b w:val="0"/>
          <w:sz w:val="22"/>
        </w:rPr>
        <w:t>10. The P32 Launch acceptable and exclusion region parameters calculation module shall invalidate the computation and set an invalid result indicator when the difference between consecutive look-up table row values is zero.</w:t>
      </w:r>
    </w:p>
    <w:p>
      <w:r>
        <w:rPr>
          <w:rFonts w:ascii="Arial" w:hAnsi="Arial"/>
          <w:b w:val="0"/>
          <w:sz w:val="22"/>
        </w:rPr>
        <w:t>11. The P32 Launch acceptable and exclusion region parameters calculation module shall perform a two-dimensional interpolation using the computed row and column indices to estimate a value from a look-up table with 3 rows and 4 columns.</w:t>
      </w:r>
    </w:p>
    <w:p>
      <w:r>
        <w:rPr>
          <w:rFonts w:ascii="Arial" w:hAnsi="Arial"/>
          <w:b w:val="0"/>
          <w:sz w:val="22"/>
        </w:rPr>
        <w:t>12. The P32 Launch acceptable and exclusion region parameters calculation module shall compute a first interpolated value using the look-up table values at the current row and column indices and the next column index.</w:t>
      </w:r>
    </w:p>
    <w:p>
      <w:r>
        <w:rPr>
          <w:rFonts w:ascii="Arial" w:hAnsi="Arial"/>
          <w:b w:val="0"/>
          <w:sz w:val="22"/>
        </w:rPr>
        <w:t>13. The P32 Launch acceptable and exclusion region parameters calculation module shall compute a second interpolated value using the look-up table values at the next row index and the current column index.</w:t>
      </w:r>
    </w:p>
    <w:p>
      <w:r>
        <w:rPr>
          <w:rFonts w:ascii="Arial" w:hAnsi="Arial"/>
          <w:b w:val="0"/>
          <w:sz w:val="22"/>
        </w:rPr>
        <w:t>14. The P32 Launch acceptable and exclusion region parameters calculation module shall compute a final interpolated value using the first and second interpolated values and the normalized aircraft speed ratio.</w:t>
      </w:r>
    </w:p>
    <w:p>
      <w:pPr>
        <w:pStyle w:val="Heading2"/>
      </w:pPr>
      <w:r>
        <w:t>Ecef Coordinate Conversion From Llh Position</w:t>
      </w:r>
    </w:p>
    <w:p>
      <w:r>
        <w:rPr>
          <w:rFonts w:ascii="Arial" w:hAnsi="Arial"/>
          <w:b w:val="0"/>
          <w:sz w:val="22"/>
        </w:rPr>
        <w:t>1. The module shall calculate Earth-Centered Earth-Fixed coordinates from geodetic coordinates using the WGS84 ellipsoid model.</w:t>
      </w:r>
    </w:p>
    <w:p>
      <w:r>
        <w:rPr>
          <w:rFonts w:ascii="Arial" w:hAnsi="Arial"/>
          <w:b w:val="0"/>
          <w:sz w:val="22"/>
        </w:rPr>
        <w:t>2. The module shall use the earth semimajor axis value of 6378137.0000 meters in the calculation.</w:t>
      </w:r>
    </w:p>
    <w:p>
      <w:r>
        <w:rPr>
          <w:rFonts w:ascii="Arial" w:hAnsi="Arial"/>
          <w:b w:val="0"/>
          <w:sz w:val="22"/>
        </w:rPr>
        <w:t>3. The module shall use the earth semiminor axis value of 6356752.3142 meters in the calculation.</w:t>
      </w:r>
    </w:p>
    <w:p>
      <w:r>
        <w:rPr>
          <w:rFonts w:ascii="Arial" w:hAnsi="Arial"/>
          <w:b w:val="0"/>
          <w:sz w:val="22"/>
        </w:rPr>
        <w:t>4. The module shall compute the first eccentricity value as the square root of the difference between 1 and the square of the ratio of the earth semiminor axis to the earth semimajor axis.</w:t>
      </w:r>
    </w:p>
    <w:p>
      <w:r>
        <w:rPr>
          <w:rFonts w:ascii="Arial" w:hAnsi="Arial"/>
          <w:b w:val="0"/>
          <w:sz w:val="22"/>
        </w:rPr>
        <w:t>5. The module shall determine the sine of the latitude in radians.</w:t>
      </w:r>
    </w:p>
    <w:p>
      <w:r>
        <w:rPr>
          <w:rFonts w:ascii="Arial" w:hAnsi="Arial"/>
          <w:b w:val="0"/>
          <w:sz w:val="22"/>
        </w:rPr>
        <w:t>6. The module shall determine the cosine of the latitude in radians.</w:t>
      </w:r>
    </w:p>
    <w:p>
      <w:r>
        <w:rPr>
          <w:rFonts w:ascii="Arial" w:hAnsi="Arial"/>
          <w:b w:val="0"/>
          <w:sz w:val="22"/>
        </w:rPr>
        <w:t>7. The module shall determine the cosine of the longitude in radians.</w:t>
      </w:r>
    </w:p>
    <w:p>
      <w:r>
        <w:rPr>
          <w:rFonts w:ascii="Arial" w:hAnsi="Arial"/>
          <w:b w:val="0"/>
          <w:sz w:val="22"/>
        </w:rPr>
        <w:t>8. The module shall determine the sine of the longitude in radians.</w:t>
      </w:r>
    </w:p>
    <w:p>
      <w:r>
        <w:rPr>
          <w:rFonts w:ascii="Arial" w:hAnsi="Arial"/>
          <w:b w:val="0"/>
          <w:sz w:val="22"/>
        </w:rPr>
        <w:t>9. The module shall compute the square of the tangent of the latitude.</w:t>
      </w:r>
    </w:p>
    <w:p>
      <w:r>
        <w:rPr>
          <w:rFonts w:ascii="Arial" w:hAnsi="Arial"/>
          <w:b w:val="0"/>
          <w:sz w:val="22"/>
        </w:rPr>
        <w:t>10. The module shall calculate an intermediate value as the difference between 1 and the product of the first eccentricity squared and the square of the ratio of the earth semiminor axis to the earth semimajor axis.</w:t>
      </w:r>
    </w:p>
    <w:p>
      <w:r>
        <w:rPr>
          <w:rFonts w:ascii="Arial" w:hAnsi="Arial"/>
          <w:b w:val="0"/>
          <w:sz w:val="22"/>
        </w:rPr>
        <w:t>11. The module shall compute a temporary denominator as the square root of the sum of 1 and the product of the intermediate value and the square of the tangent of the latitude.</w:t>
      </w:r>
    </w:p>
    <w:p>
      <w:r>
        <w:rPr>
          <w:rFonts w:ascii="Arial" w:hAnsi="Arial"/>
          <w:b w:val="0"/>
          <w:sz w:val="22"/>
        </w:rPr>
        <w:t>12. The module shall calculate the X coordinate as the sum of the product of the earth semimajor axis, the cosine of the longitude, and the inverse of the temporary denominator, plus the product of the height in meters, the cosine of the longitude, and the cosine of the latitude.</w:t>
      </w:r>
    </w:p>
    <w:p>
      <w:r>
        <w:rPr>
          <w:rFonts w:ascii="Arial" w:hAnsi="Arial"/>
          <w:b w:val="0"/>
          <w:sz w:val="22"/>
        </w:rPr>
        <w:t>13. The module shall calculate the Y coordinate as the sum of the product of the earth semimajor axis, the sine of the longitude, and the inverse of the temporary denominator, plus the product of the height in meters, the sine of the longitude, and the cosine of the latitude.</w:t>
      </w:r>
    </w:p>
    <w:p>
      <w:r>
        <w:rPr>
          <w:rFonts w:ascii="Arial" w:hAnsi="Arial"/>
          <w:b w:val="0"/>
          <w:sz w:val="22"/>
        </w:rPr>
        <w:t>14. The module shall compute a second temporary value as the square root of the difference between 1 and the product of the first eccentricity squared, the height in meters, and the square of the sine of the latitude.</w:t>
      </w:r>
    </w:p>
    <w:p>
      <w:r>
        <w:rPr>
          <w:rFonts w:ascii="Arial" w:hAnsi="Arial"/>
          <w:b w:val="0"/>
          <w:sz w:val="22"/>
        </w:rPr>
        <w:t>15. The module shall calculate the Z coordinate as the sum of the product of the earth semimajor axis, the intermediate value, the sine of the latitude, and the inverse of the second temporary value, plus the product of the height in meters and the sine of the latitude.</w:t>
      </w:r>
    </w:p>
    <w:p>
      <w:r>
        <w:rPr>
          <w:rFonts w:ascii="Arial" w:hAnsi="Arial"/>
          <w:b w:val="0"/>
          <w:sz w:val="22"/>
        </w:rPr>
        <w:t>16. The module shall return the calculated Earth-Centered Earth-Fixed coordinates.</w:t>
      </w:r>
    </w:p>
    <w:p>
      <w:pPr>
        <w:pStyle w:val="Heading2"/>
      </w:pPr>
      <w:r>
        <w:t>Ecef To Llh Coordinate Conversion</w:t>
      </w:r>
    </w:p>
    <w:p>
      <w:r>
        <w:rPr>
          <w:rFonts w:ascii="Arial" w:hAnsi="Arial"/>
          <w:b w:val="0"/>
          <w:sz w:val="22"/>
        </w:rPr>
        <w:t>1. The P32LarApproximation module shall calculate the geodetic latitude, longitude, and height from the provided Earth-Centered Earth-Fixed coordinates using the WGS84 ellipsoid parameters.</w:t>
      </w:r>
    </w:p>
    <w:p>
      <w:r>
        <w:rPr>
          <w:rFonts w:ascii="Arial" w:hAnsi="Arial"/>
          <w:b w:val="0"/>
          <w:sz w:val="22"/>
        </w:rPr>
        <w:t>2. The Earth radius shall be set to 6378137.0000 meters.</w:t>
      </w:r>
    </w:p>
    <w:p>
      <w:r>
        <w:rPr>
          <w:rFonts w:ascii="Arial" w:hAnsi="Arial"/>
          <w:b w:val="0"/>
          <w:sz w:val="22"/>
        </w:rPr>
        <w:t>3. The Earth semiminor axis shall be set to 6356752.3142 meters.</w:t>
      </w:r>
    </w:p>
    <w:p>
      <w:r>
        <w:rPr>
          <w:rFonts w:ascii="Arial" w:hAnsi="Arial"/>
          <w:b w:val="0"/>
          <w:sz w:val="22"/>
        </w:rPr>
        <w:t>4. The first eccentricity of the ellipsoid shall be calculated as the square root of the difference between 1 and the square of the ratio of the semiminor axis to the radius.</w:t>
      </w:r>
    </w:p>
    <w:p>
      <w:r>
        <w:rPr>
          <w:rFonts w:ascii="Arial" w:hAnsi="Arial"/>
          <w:b w:val="0"/>
          <w:sz w:val="22"/>
        </w:rPr>
        <w:t>5. The square of the semiminor axis shall be calculated as 40408173734240.0000 square meters.</w:t>
      </w:r>
    </w:p>
    <w:p>
      <w:r>
        <w:rPr>
          <w:rFonts w:ascii="Arial" w:hAnsi="Arial"/>
          <w:b w:val="0"/>
          <w:sz w:val="22"/>
        </w:rPr>
        <w:t>6. The square of the first eccentricity shall be calculated as 0.0066943799901413165.</w:t>
      </w:r>
    </w:p>
    <w:p>
      <w:r>
        <w:rPr>
          <w:rFonts w:ascii="Arial" w:hAnsi="Arial"/>
          <w:b w:val="0"/>
          <w:sz w:val="22"/>
        </w:rPr>
        <w:t>7. The second eccentricity shall be calculated as the product of the first eccentricity and the ratio of the radius to the semiminor axis.</w:t>
      </w:r>
    </w:p>
    <w:p>
      <w:r>
        <w:rPr>
          <w:rFonts w:ascii="Arial" w:hAnsi="Arial"/>
          <w:b w:val="0"/>
          <w:sz w:val="22"/>
        </w:rPr>
        <w:t>8. The radial distance from the z-axis shall be calculated as the square root of the sum of the squares of the x and y coordinates.</w:t>
      </w:r>
    </w:p>
    <w:p>
      <w:r>
        <w:rPr>
          <w:rFonts w:ascii="Arial" w:hAnsi="Arial"/>
          <w:b w:val="0"/>
          <w:sz w:val="22"/>
        </w:rPr>
        <w:t>9. The square of the radial distance shall be calculated as the sum of the squares of the x and y coordinates.</w:t>
      </w:r>
    </w:p>
    <w:p>
      <w:r>
        <w:rPr>
          <w:rFonts w:ascii="Arial" w:hAnsi="Arial"/>
          <w:b w:val="0"/>
          <w:sz w:val="22"/>
        </w:rPr>
        <w:t>10. The difference between the square of the radius and the square of the semiminor axis shall be calculated as 3986004418046.0000 square meters.</w:t>
      </w:r>
    </w:p>
    <w:p>
      <w:r>
        <w:rPr>
          <w:rFonts w:ascii="Arial" w:hAnsi="Arial"/>
          <w:b w:val="0"/>
          <w:sz w:val="22"/>
        </w:rPr>
        <w:t>11. The value F shall be calculated as the product of 54 and the square of the semiminor axis and the square of the z-coordinate.</w:t>
      </w:r>
    </w:p>
    <w:p>
      <w:r>
        <w:rPr>
          <w:rFonts w:ascii="Arial" w:hAnsi="Arial"/>
          <w:b w:val="0"/>
          <w:sz w:val="22"/>
        </w:rPr>
        <w:t>12. The value G shall be calculated as the sum of the square of the radial distance and the difference between the square of the z-coordinate and the product of the square of the first eccentricity and the square of the z-coordinate.</w:t>
      </w:r>
    </w:p>
    <w:p>
      <w:r>
        <w:rPr>
          <w:rFonts w:ascii="Arial" w:hAnsi="Arial"/>
          <w:b w:val="0"/>
          <w:sz w:val="22"/>
        </w:rPr>
        <w:t>13. The value C shall be calculated as the product of the square of the first eccentricity and the square of the first eccentricity and the value F and the square of the radial distance divided by the cube of the value G.</w:t>
      </w:r>
    </w:p>
    <w:p>
      <w:r>
        <w:rPr>
          <w:rFonts w:ascii="Arial" w:hAnsi="Arial"/>
          <w:b w:val="0"/>
          <w:sz w:val="22"/>
        </w:rPr>
        <w:t>14. The value S shall be calculated as the cube root of the sum of the value C and the square root of the sum of the square of the value C and twice the value C.</w:t>
      </w:r>
    </w:p>
    <w:p>
      <w:r>
        <w:rPr>
          <w:rFonts w:ascii="Arial" w:hAnsi="Arial"/>
          <w:b w:val="0"/>
          <w:sz w:val="22"/>
        </w:rPr>
        <w:t>15. The value P shall be calculated as the value F divided by the product of three and the square of the sum of the value S and the reciprocal of the value S and one, and the square of the value G.</w:t>
      </w:r>
    </w:p>
    <w:p>
      <w:r>
        <w:rPr>
          <w:rFonts w:ascii="Arial" w:hAnsi="Arial"/>
          <w:b w:val="0"/>
          <w:sz w:val="22"/>
        </w:rPr>
        <w:t>16. The value Q shall be calculated as the square root of the sum of one and the product of two and the square of the first eccentricity and the square of the first eccentricity and the value P.</w:t>
      </w:r>
    </w:p>
    <w:p>
      <w:r>
        <w:rPr>
          <w:rFonts w:ascii="Arial" w:hAnsi="Arial"/>
          <w:b w:val="0"/>
          <w:sz w:val="22"/>
        </w:rPr>
        <w:t>17. The value Ro shall be calculated as the negative of the product of the value P and the square of the first eccentricity and the radial distance divided by the sum of one and the value Q, plus the square root of the sum of the product of half the square of the radius and the sum of one and the reciprocal of the value Q, minus the product of the value P and the difference between one and the square of the first eccentricity and the square of the z-coordinate divided by the product of the value Q and the sum of one and the value Q, minus the product of the value P and the square of the radial distance divided by two.</w:t>
      </w:r>
    </w:p>
    <w:p>
      <w:r>
        <w:rPr>
          <w:rFonts w:ascii="Arial" w:hAnsi="Arial"/>
          <w:b w:val="0"/>
          <w:sz w:val="22"/>
        </w:rPr>
        <w:t>18. The temporary value shall be calculated as the square of the difference between the radial distance and the product of the square of the first eccentricity and the value Ro.</w:t>
      </w:r>
    </w:p>
    <w:p>
      <w:r>
        <w:rPr>
          <w:rFonts w:ascii="Arial" w:hAnsi="Arial"/>
          <w:b w:val="0"/>
          <w:sz w:val="22"/>
        </w:rPr>
        <w:t>19. The value U shall be calculated as the square root of the sum of the temporary value and the square of the z-coordinate.</w:t>
      </w:r>
    </w:p>
    <w:p>
      <w:r>
        <w:rPr>
          <w:rFonts w:ascii="Arial" w:hAnsi="Arial"/>
          <w:b w:val="0"/>
          <w:sz w:val="22"/>
        </w:rPr>
        <w:t>20. The value V shall be calculated as the square root of the sum of the temporary value and the product of the difference between one and the square of the first eccentricity and the square of the z-coordinate.</w:t>
      </w:r>
    </w:p>
    <w:p>
      <w:r>
        <w:rPr>
          <w:rFonts w:ascii="Arial" w:hAnsi="Arial"/>
          <w:b w:val="0"/>
          <w:sz w:val="22"/>
        </w:rPr>
        <w:t>21. The value Zo shall be calculated as the product of the square of the semiminor axis and the z-coordinate divided by the product of the radius and the value V.</w:t>
      </w:r>
    </w:p>
    <w:p>
      <w:r>
        <w:rPr>
          <w:rFonts w:ascii="Arial" w:hAnsi="Arial"/>
          <w:b w:val="0"/>
          <w:sz w:val="22"/>
        </w:rPr>
        <w:t>22. The height shall be calculated as the product of the value U and the difference between one and the quotient of the square of the semiminor axis and the product of the radius and the value V.</w:t>
      </w:r>
    </w:p>
    <w:p>
      <w:r>
        <w:rPr>
          <w:rFonts w:ascii="Arial" w:hAnsi="Arial"/>
          <w:b w:val="0"/>
          <w:sz w:val="22"/>
        </w:rPr>
        <w:t>23. The latitude shall be calculated as the arc tangent of the quotient of the sum of the z-coordinate and the product of the square of the second eccentricity and the value Zo and the radial distance.</w:t>
      </w:r>
    </w:p>
    <w:p>
      <w:r>
        <w:rPr>
          <w:rFonts w:ascii="Arial" w:hAnsi="Arial"/>
          <w:b w:val="0"/>
          <w:sz w:val="22"/>
        </w:rPr>
        <w:t>24. A temporary value shall be calculated as the arc tangent of the quotient of the y-coordinate and the x-coordinate.</w:t>
      </w:r>
    </w:p>
    <w:p>
      <w:r>
        <w:rPr>
          <w:rFonts w:ascii="Arial" w:hAnsi="Arial"/>
          <w:b w:val="0"/>
          <w:sz w:val="22"/>
        </w:rPr>
        <w:t>25. The longitude shall be set to the temporary value if the x-coordinate is greater than or equal to zero.</w:t>
      </w:r>
    </w:p>
    <w:p>
      <w:r>
        <w:rPr>
          <w:rFonts w:ascii="Arial" w:hAnsi="Arial"/>
          <w:b w:val="0"/>
          <w:sz w:val="22"/>
        </w:rPr>
        <w:t>26. The longitude shall be set to the sum of pi and the temporary value if the x-coordinate is less than zero and the y-coordinate is greater than or equal to zero.</w:t>
      </w:r>
    </w:p>
    <w:p>
      <w:r>
        <w:rPr>
          <w:rFonts w:ascii="Arial" w:hAnsi="Arial"/>
          <w:b w:val="0"/>
          <w:sz w:val="22"/>
        </w:rPr>
        <w:t>27. The longitude shall be set to the difference between the temporary value and pi if the x-coordinate is less than zero and the y-coordinate is less than zero.</w:t>
      </w:r>
    </w:p>
    <w:p>
      <w:r>
        <w:rPr>
          <w:rFonts w:ascii="Arial" w:hAnsi="Arial"/>
          <w:b w:val="0"/>
          <w:sz w:val="22"/>
        </w:rPr>
        <w:t>28. The P32LarApproximation module shall return the calculated geodetic latitude, longitude, and height in radians and meters respectively.</w:t>
      </w:r>
    </w:p>
    <w:p>
      <w:pPr>
        <w:pStyle w:val="Heading2"/>
      </w:pPr>
      <w:r>
        <w:t>Ecef To Enu Coordinate Conversion</w:t>
      </w:r>
    </w:p>
    <w:p>
      <w:r>
        <w:rPr>
          <w:rFonts w:ascii="Arial" w:hAnsi="Arial"/>
          <w:b w:val="0"/>
          <w:sz w:val="22"/>
        </w:rPr>
        <w:t>1. The module shall calculate the ENU coordinates from the ECEF coordinates and the origin ECEF coordinates.</w:t>
      </w:r>
    </w:p>
    <w:p>
      <w:r>
        <w:rPr>
          <w:rFonts w:ascii="Arial" w:hAnsi="Arial"/>
          <w:b w:val="0"/>
          <w:sz w:val="22"/>
        </w:rPr>
        <w:t>2. The module shall compute the latitude in radians using the origin ECEF coordinates.</w:t>
      </w:r>
    </w:p>
    <w:p>
      <w:r>
        <w:rPr>
          <w:rFonts w:ascii="Arial" w:hAnsi="Arial"/>
          <w:b w:val="0"/>
          <w:sz w:val="22"/>
        </w:rPr>
        <w:t>3. The module shall compute the longitude in radians using the origin ECEF coordinates.</w:t>
      </w:r>
    </w:p>
    <w:p>
      <w:r>
        <w:rPr>
          <w:rFonts w:ascii="Arial" w:hAnsi="Arial"/>
          <w:b w:val="0"/>
          <w:sz w:val="22"/>
        </w:rPr>
        <w:t>4. The module shall calculate the sine of the latitude in radians.</w:t>
      </w:r>
    </w:p>
    <w:p>
      <w:r>
        <w:rPr>
          <w:rFonts w:ascii="Arial" w:hAnsi="Arial"/>
          <w:b w:val="0"/>
          <w:sz w:val="22"/>
        </w:rPr>
        <w:t>5. The module shall calculate the cosine of the latitude in radians.</w:t>
      </w:r>
    </w:p>
    <w:p>
      <w:r>
        <w:rPr>
          <w:rFonts w:ascii="Arial" w:hAnsi="Arial"/>
          <w:b w:val="0"/>
          <w:sz w:val="22"/>
        </w:rPr>
        <w:t>6. The module shall calculate the cosine of the longitude in radians.</w:t>
      </w:r>
    </w:p>
    <w:p>
      <w:r>
        <w:rPr>
          <w:rFonts w:ascii="Arial" w:hAnsi="Arial"/>
          <w:b w:val="0"/>
          <w:sz w:val="22"/>
        </w:rPr>
        <w:t>7. The module shall calculate the sine of the longitude in radians.</w:t>
      </w:r>
    </w:p>
    <w:p>
      <w:r>
        <w:rPr>
          <w:rFonts w:ascii="Arial" w:hAnsi="Arial"/>
          <w:b w:val="0"/>
          <w:sz w:val="22"/>
        </w:rPr>
        <w:t>8. The module shall determine the difference between the X component of the ECEF coordinates and the X component of the origin ECEF coordinates.</w:t>
      </w:r>
    </w:p>
    <w:p>
      <w:r>
        <w:rPr>
          <w:rFonts w:ascii="Arial" w:hAnsi="Arial"/>
          <w:b w:val="0"/>
          <w:sz w:val="22"/>
        </w:rPr>
        <w:t>9. The module shall determine the difference between the Y component of the ECEF coordinates and the Y component of the origin ECEF coordinates.</w:t>
      </w:r>
    </w:p>
    <w:p>
      <w:r>
        <w:rPr>
          <w:rFonts w:ascii="Arial" w:hAnsi="Arial"/>
          <w:b w:val="0"/>
          <w:sz w:val="22"/>
        </w:rPr>
        <w:t>10. The module shall determine the difference between the Z component of the ECEF coordinates and the Z component of the origin ECEF coordinates.</w:t>
      </w:r>
    </w:p>
    <w:p>
      <w:r>
        <w:rPr>
          <w:rFonts w:ascii="Arial" w:hAnsi="Arial"/>
          <w:b w:val="0"/>
          <w:sz w:val="22"/>
        </w:rPr>
        <w:t>11. The module shall compute the East component of the ENU coordinates using the sine of the longitude, the cosine of the longitude, and the differences in X and Y components.</w:t>
      </w:r>
    </w:p>
    <w:p>
      <w:r>
        <w:rPr>
          <w:rFonts w:ascii="Arial" w:hAnsi="Arial"/>
          <w:b w:val="0"/>
          <w:sz w:val="22"/>
        </w:rPr>
        <w:t>12. The module shall compute the North component of the ENU coordinates using the cosine of the longitude, the sine of the latitude, the sine of the longitude, the differences in X, Y, and Z components.</w:t>
      </w:r>
    </w:p>
    <w:p>
      <w:r>
        <w:rPr>
          <w:rFonts w:ascii="Arial" w:hAnsi="Arial"/>
          <w:b w:val="0"/>
          <w:sz w:val="22"/>
        </w:rPr>
        <w:t>13. The module shall compute the Up component of the ENU coordinates using the cosine of the latitude, the cosine of the longitude, the sine of the longitude, and the differences in X, Y, and Z components.</w:t>
      </w:r>
    </w:p>
    <w:p>
      <w:pPr>
        <w:pStyle w:val="Heading2"/>
      </w:pPr>
      <w:r>
        <w:t>Ecef Coordinate Conversion Entity</w:t>
      </w:r>
    </w:p>
    <w:p>
      <w:r>
        <w:rPr>
          <w:rFonts w:ascii="Arial" w:hAnsi="Arial"/>
          <w:b w:val="0"/>
          <w:sz w:val="22"/>
        </w:rPr>
        <w:t>1. The module shall calculate Earth-Centered Earth-Fixed coordinates from Earth-North-Up coordinates using a conversion function.</w:t>
      </w:r>
    </w:p>
    <w:p>
      <w:r>
        <w:rPr>
          <w:rFonts w:ascii="Arial" w:hAnsi="Arial"/>
          <w:b w:val="0"/>
          <w:sz w:val="22"/>
        </w:rPr>
        <w:t>2. The module shall determine the latitude in radians from the origin Earth-Centered Earth-Fixed coordinates.</w:t>
      </w:r>
    </w:p>
    <w:p>
      <w:r>
        <w:rPr>
          <w:rFonts w:ascii="Arial" w:hAnsi="Arial"/>
          <w:b w:val="0"/>
          <w:sz w:val="22"/>
        </w:rPr>
        <w:t>3. The module shall determine the longitude in radians from the origin Earth-Centered Earth-Fixed coordinates.</w:t>
      </w:r>
    </w:p>
    <w:p>
      <w:r>
        <w:rPr>
          <w:rFonts w:ascii="Arial" w:hAnsi="Arial"/>
          <w:b w:val="0"/>
          <w:sz w:val="22"/>
        </w:rPr>
        <w:t>4. The module shall compute the sine of the latitude in radians.</w:t>
      </w:r>
    </w:p>
    <w:p>
      <w:r>
        <w:rPr>
          <w:rFonts w:ascii="Arial" w:hAnsi="Arial"/>
          <w:b w:val="0"/>
          <w:sz w:val="22"/>
        </w:rPr>
        <w:t>5. The module shall compute the cosine of the latitude in radians.</w:t>
      </w:r>
    </w:p>
    <w:p>
      <w:r>
        <w:rPr>
          <w:rFonts w:ascii="Arial" w:hAnsi="Arial"/>
          <w:b w:val="0"/>
          <w:sz w:val="22"/>
        </w:rPr>
        <w:t>6. The module shall compute the cosine of the longitude in radians.</w:t>
      </w:r>
    </w:p>
    <w:p>
      <w:r>
        <w:rPr>
          <w:rFonts w:ascii="Arial" w:hAnsi="Arial"/>
          <w:b w:val="0"/>
          <w:sz w:val="22"/>
        </w:rPr>
        <w:t>7. The module shall compute the sine of the longitude in radians.</w:t>
      </w:r>
    </w:p>
    <w:p>
      <w:r>
        <w:rPr>
          <w:rFonts w:ascii="Arial" w:hAnsi="Arial"/>
          <w:b w:val="0"/>
          <w:sz w:val="22"/>
        </w:rPr>
        <w:t>8. The module shall calculate a transformed X component using the east, north, and up components of the Earth-North-Up coordinates and trigonometric values.</w:t>
      </w:r>
    </w:p>
    <w:p>
      <w:r>
        <w:rPr>
          <w:rFonts w:ascii="Arial" w:hAnsi="Arial"/>
          <w:b w:val="0"/>
          <w:sz w:val="22"/>
        </w:rPr>
        <w:t>9. The module shall calculate a transformed Y component using the east, north, and up components of the Earth-North-Up coordinates and trigonometric values.</w:t>
      </w:r>
    </w:p>
    <w:p>
      <w:r>
        <w:rPr>
          <w:rFonts w:ascii="Arial" w:hAnsi="Arial"/>
          <w:b w:val="0"/>
          <w:sz w:val="22"/>
        </w:rPr>
        <w:t>10. The module shall calculate a transformed Z component using the north and up components of the Earth-North-Up coordinates and trigonometric values.</w:t>
      </w:r>
    </w:p>
    <w:p>
      <w:r>
        <w:rPr>
          <w:rFonts w:ascii="Arial" w:hAnsi="Arial"/>
          <w:b w:val="0"/>
          <w:sz w:val="22"/>
        </w:rPr>
        <w:t>11. The module shall add the transformed X component to the X component of the origin Earth-Centered Earth-Fixed coordinates to produce the final X coordinate.</w:t>
      </w:r>
    </w:p>
    <w:p>
      <w:r>
        <w:rPr>
          <w:rFonts w:ascii="Arial" w:hAnsi="Arial"/>
          <w:b w:val="0"/>
          <w:sz w:val="22"/>
        </w:rPr>
        <w:t>12. The module shall add the transformed Y component to the Y component of the origin Earth-Centered Earth-Fixed coordinates to produce the final Y coordinate.</w:t>
      </w:r>
    </w:p>
    <w:p>
      <w:r>
        <w:rPr>
          <w:rFonts w:ascii="Arial" w:hAnsi="Arial"/>
          <w:b w:val="0"/>
          <w:sz w:val="22"/>
        </w:rPr>
        <w:t>13. The module shall add the transformed Z component to the Z component of the origin Earth-Centered Earth-Fixed coordinates to produce the final Z coordinate.</w:t>
      </w:r>
    </w:p>
    <w:p>
      <w:pPr>
        <w:pStyle w:val="Heading2"/>
      </w:pPr>
      <w:r>
        <w:t>Mach To True Airspeed Conversion Parameter</w:t>
      </w:r>
    </w:p>
    <w:p>
      <w:r>
        <w:rPr>
          <w:rFonts w:ascii="Arial" w:hAnsi="Arial"/>
          <w:b w:val="0"/>
          <w:sz w:val="22"/>
        </w:rPr>
        <w:t>1. The P32LarApproximation module shall calculate the true airspeed based on the provided Mach number and altitude in meters.</w:t>
      </w:r>
    </w:p>
    <w:p>
      <w:r>
        <w:rPr>
          <w:rFonts w:ascii="Arial" w:hAnsi="Arial"/>
          <w:b w:val="0"/>
          <w:sz w:val="22"/>
        </w:rPr>
        <w:t>2. The P32LarApproximation module shall use a temperature at sea level of 288.15 kelvin when the altitude is less than or equal to 11000.0 meters.</w:t>
      </w:r>
    </w:p>
    <w:p>
      <w:r>
        <w:rPr>
          <w:rFonts w:ascii="Arial" w:hAnsi="Arial"/>
          <w:b w:val="0"/>
          <w:sz w:val="22"/>
        </w:rPr>
        <w:t>3. The P32LarApproximation module shall apply a temperature lapse rate of -0.0065 kelvin per meter when the altitude is less than or equal to 11000.0 meters.</w:t>
      </w:r>
    </w:p>
    <w:p>
      <w:r>
        <w:rPr>
          <w:rFonts w:ascii="Arial" w:hAnsi="Arial"/>
          <w:b w:val="0"/>
          <w:sz w:val="22"/>
        </w:rPr>
        <w:t>4. The P32LarApproximation module shall use a temperature of 216.65 kelvin when the altitude is greater than 11000.0 meters and less than or equal to 20000.0 meters.</w:t>
      </w:r>
    </w:p>
    <w:p>
      <w:r>
        <w:rPr>
          <w:rFonts w:ascii="Arial" w:hAnsi="Arial"/>
          <w:b w:val="0"/>
          <w:sz w:val="22"/>
        </w:rPr>
        <w:t>5. The P32LarApproximation module shall apply a temperature lapse rate of 0.0 kelvin per meter when the altitude is greater than 11000.0 meters and less than or equal to 20000.0 meters.</w:t>
      </w:r>
    </w:p>
    <w:p>
      <w:r>
        <w:rPr>
          <w:rFonts w:ascii="Arial" w:hAnsi="Arial"/>
          <w:b w:val="0"/>
          <w:sz w:val="22"/>
        </w:rPr>
        <w:t>6. The P32LarApproximation module shall use a radius of the Earth of 6356766 meters in calculations.</w:t>
      </w:r>
    </w:p>
    <w:p>
      <w:r>
        <w:rPr>
          <w:rFonts w:ascii="Arial" w:hAnsi="Arial"/>
          <w:b w:val="0"/>
          <w:sz w:val="22"/>
        </w:rPr>
        <w:t>7. The P32LarApproximation module shall compute the temperature at the specified altitude using the sea level temperature and lapse rate.</w:t>
      </w:r>
    </w:p>
    <w:p>
      <w:r>
        <w:rPr>
          <w:rFonts w:ascii="Arial" w:hAnsi="Arial"/>
          <w:b w:val="0"/>
          <w:sz w:val="22"/>
        </w:rPr>
        <w:t>8. The P32LarApproximation module shall calculate the speed of sound using the specific heat ratio of 1.4 and the gas constant of 287.05287 joules per kilogram kelvin.</w:t>
      </w:r>
    </w:p>
    <w:p>
      <w:r>
        <w:rPr>
          <w:rFonts w:ascii="Arial" w:hAnsi="Arial"/>
          <w:b w:val="0"/>
          <w:sz w:val="22"/>
        </w:rPr>
        <w:t>9. The P32LarApproximation module shall determine the true airspeed by multiplying the Mach number with the calculated speed of sound.</w:t>
      </w:r>
    </w:p>
    <w:p>
      <w:r>
        <w:rPr>
          <w:rFonts w:ascii="Arial" w:hAnsi="Arial"/>
          <w:b w:val="0"/>
          <w:sz w:val="22"/>
        </w:rPr>
        <w:t>10. The P32LarApproximation module shall return a value of -1 when the altitude exceeds 20000.0 meters.</w:t>
      </w:r>
    </w:p>
    <w:p>
      <w:pPr>
        <w:pStyle w:val="Heading2"/>
      </w:pPr>
      <w:r>
        <w:t>P32 Launch Timing Parameters</w:t>
      </w:r>
    </w:p>
    <w:p>
      <w:r>
        <w:rPr>
          <w:rFonts w:ascii="Arial" w:hAnsi="Arial"/>
          <w:b w:val="0"/>
          <w:sz w:val="22"/>
        </w:rPr>
        <w:t>1. The P32 Launch acceptable and exclusion region module shall determine whether a release point is inside the exclusion zone when the ground distance to the target is less than or equal to the exclusion radius.</w:t>
      </w:r>
    </w:p>
    <w:p>
      <w:r>
        <w:rPr>
          <w:rFonts w:ascii="Arial" w:hAnsi="Arial"/>
          <w:b w:val="0"/>
          <w:sz w:val="22"/>
        </w:rPr>
        <w:t>2. The P32 Launch acceptable and exclusion region module shall set an internal flag to zero when the release point is inside the exclusion zone.</w:t>
      </w:r>
    </w:p>
    <w:p>
      <w:r>
        <w:rPr>
          <w:rFonts w:ascii="Arial" w:hAnsi="Arial"/>
          <w:b w:val="0"/>
          <w:sz w:val="22"/>
        </w:rPr>
        <w:t>3. The P32 Launch acceptable and exclusion region module shall set an internal intercept parameter for the acceptable region to zero when the release point is inside the exclusion zone.</w:t>
      </w:r>
    </w:p>
    <w:p>
      <w:r>
        <w:rPr>
          <w:rFonts w:ascii="Arial" w:hAnsi="Arial"/>
          <w:b w:val="0"/>
          <w:sz w:val="22"/>
        </w:rPr>
        <w:t>4. The P32 Launch acceptable and exclusion region module shall set an internal intercept parameter for the exclusion region to zero when the release point is inside the exclusion zone.</w:t>
      </w:r>
    </w:p>
    <w:p>
      <w:r>
        <w:rPr>
          <w:rFonts w:ascii="Arial" w:hAnsi="Arial"/>
          <w:b w:val="0"/>
          <w:sz w:val="22"/>
        </w:rPr>
        <w:t>5. The P32 Launch acceptable and exclusion region module shall determine whether a release point is inside the acceptable region when the ground distance to the target exceeds the exclusion radius and the ground distance to the acceptable region is less than or equal to the acceptable region radius.</w:t>
      </w:r>
    </w:p>
    <w:p>
      <w:r>
        <w:rPr>
          <w:rFonts w:ascii="Arial" w:hAnsi="Arial"/>
          <w:b w:val="0"/>
          <w:sz w:val="22"/>
        </w:rPr>
        <w:t>6. The P32 Launch acceptable and exclusion region module shall set an internal flag to one when the release point is inside the acceptable region.</w:t>
      </w:r>
    </w:p>
    <w:p>
      <w:r>
        <w:rPr>
          <w:rFonts w:ascii="Arial" w:hAnsi="Arial"/>
          <w:b w:val="0"/>
          <w:sz w:val="22"/>
        </w:rPr>
        <w:t>7. The P32 Launch acceptable and exclusion region module shall set an internal intercept parameter for the acceptable region to zero when the release point is inside the acceptable region and the product of the ground distance to the target and the absolute value of the relative bearing to the target is greater than or equal to the exclusion radius.</w:t>
      </w:r>
    </w:p>
    <w:p>
      <w:r>
        <w:rPr>
          <w:rFonts w:ascii="Arial" w:hAnsi="Arial"/>
          <w:b w:val="0"/>
          <w:sz w:val="22"/>
        </w:rPr>
        <w:t>8. The P32 Launch acceptable and exclusion region module shall set an internal intercept parameter for the exclusion region to one when the release point is inside the acceptable region and the product of the ground distance to the target and the absolute value of the relative bearing to the target is less than the exclusion radius.</w:t>
      </w:r>
    </w:p>
    <w:p>
      <w:r>
        <w:rPr>
          <w:rFonts w:ascii="Arial" w:hAnsi="Arial"/>
          <w:b w:val="0"/>
          <w:sz w:val="22"/>
        </w:rPr>
        <w:t>9. The P32 Launch acceptable and exclusion region module shall determine whether a release point is outside the acceptable region when the ground distance to the target exceeds the exclusion radius and the ground distance to the acceptable region exceeds the acceptable region radius.</w:t>
      </w:r>
    </w:p>
    <w:p>
      <w:r>
        <w:rPr>
          <w:rFonts w:ascii="Arial" w:hAnsi="Arial"/>
          <w:b w:val="0"/>
          <w:sz w:val="22"/>
        </w:rPr>
        <w:t>10. The P32 Launch acceptable and exclusion region module shall set an internal flag to zero when the release point is outside the acceptable region.</w:t>
      </w:r>
    </w:p>
    <w:p>
      <w:r>
        <w:rPr>
          <w:rFonts w:ascii="Arial" w:hAnsi="Arial"/>
          <w:b w:val="0"/>
          <w:sz w:val="22"/>
        </w:rPr>
        <w:t>11. The P32 Launch acceptable and exclusion region module shall set an internal intercept parameter for the acceptable region to zero when the release point is outside the acceptable region and the product of the ground distance to the acceptable region and the absolute value of the relative bearing to the acceptable region is greater than or equal to the acceptable region radius or the absolute value of the relative bearing to the acceptable region is greater than or equal to 3.14159265358979323846 divided by 2.</w:t>
      </w:r>
    </w:p>
    <w:p>
      <w:r>
        <w:rPr>
          <w:rFonts w:ascii="Arial" w:hAnsi="Arial"/>
          <w:b w:val="0"/>
          <w:sz w:val="22"/>
        </w:rPr>
        <w:t>12. The P32 Launch acceptable and exclusion region module shall set an internal intercept parameter for the acceptable region to one when the release point is outside the acceptable region and the product of the ground distance to the acceptable region and the absolute value of the relative bearing to the acceptable region is less than the acceptable region radius and the absolute value of the relative bearing to the acceptable region is less than 3.14159265358979323846 divided by 2.</w:t>
      </w:r>
    </w:p>
    <w:p>
      <w:r>
        <w:rPr>
          <w:rFonts w:ascii="Arial" w:hAnsi="Arial"/>
          <w:b w:val="0"/>
          <w:sz w:val="22"/>
        </w:rPr>
        <w:t>13. The P32 Launch acceptable and exclusion region module shall set an internal intercept parameter for the exclusion region to zero when the release point is outside the acceptable region and the product of the ground distance to the target and the absolute value of the relative bearing to the target is greater than or equal to the exclusion radius or the absolute value of the relative bearing to the target is greater than or equal to 3.14159265358979323846 divided by 2.</w:t>
      </w:r>
    </w:p>
    <w:p>
      <w:r>
        <w:rPr>
          <w:rFonts w:ascii="Arial" w:hAnsi="Arial"/>
          <w:b w:val="0"/>
          <w:sz w:val="22"/>
        </w:rPr>
        <w:t>14. The P32 Launch acceptable and exclusion region module shall set an internal intercept parameter for the exclusion region to one when the release point is outside the acceptable region and the product of the ground distance to the target and the absolute value of the relative bearing to the target is less than the exclusion radius and the absolute value of the relative bearing to the target is less than 3.14159265358979323846 divided by 2.</w:t>
      </w:r>
    </w:p>
    <w:p>
      <w:r>
        <w:rPr>
          <w:rFonts w:ascii="Arial" w:hAnsi="Arial"/>
          <w:b w:val="0"/>
          <w:sz w:val="22"/>
        </w:rPr>
        <w:t>15. The P32 Launch acceptable and exclusion region module shall calculate the exit distance from the acceptable region when the internal flag indicates the release point is inside the acceptable region.</w:t>
      </w:r>
    </w:p>
    <w:p>
      <w:r>
        <w:rPr>
          <w:rFonts w:ascii="Arial" w:hAnsi="Arial"/>
          <w:b w:val="0"/>
          <w:sz w:val="22"/>
        </w:rPr>
        <w:t>16. The P32 Launch acceptable and exclusion region module shall compute the exit distance to the edge of the acceptable region using the ground distance to the acceptable region, the relative bearing to the acceptable region, and the acceptable region radius.</w:t>
      </w:r>
    </w:p>
    <w:p>
      <w:r>
        <w:rPr>
          <w:rFonts w:ascii="Arial" w:hAnsi="Arial"/>
          <w:b w:val="0"/>
          <w:sz w:val="22"/>
        </w:rPr>
        <w:t>17. The P32 Launch acceptable and exclusion region module shall compute the exit distance to the edge of the exclusion region when the internal intercept parameter for the exclusion region is set to one and the absolute value of the relative bearing to the target is less than 0.015.</w:t>
      </w:r>
    </w:p>
    <w:p>
      <w:r>
        <w:rPr>
          <w:rFonts w:ascii="Arial" w:hAnsi="Arial"/>
          <w:b w:val="0"/>
          <w:sz w:val="22"/>
        </w:rPr>
        <w:t>18. The P32 Launch acceptable and exclusion region module shall compute the exit distance to the edge of the exclusion region when the internal intercept parameter for the exclusion region is set to one and the absolute value of the relative bearing to the target is greater than or equal to 0.015.</w:t>
      </w:r>
    </w:p>
    <w:p>
      <w:r>
        <w:rPr>
          <w:rFonts w:ascii="Arial" w:hAnsi="Arial"/>
          <w:b w:val="0"/>
          <w:sz w:val="22"/>
        </w:rPr>
        <w:t>19. The P32 Launch acceptable and exclusion region module shall set the exit distance to twice the exit distance to the edge of the acceptable region when the internal intercept parameter for the exclusion region is set to zero.</w:t>
      </w:r>
    </w:p>
    <w:p>
      <w:r>
        <w:rPr>
          <w:rFonts w:ascii="Arial" w:hAnsi="Arial"/>
          <w:b w:val="0"/>
          <w:sz w:val="22"/>
        </w:rPr>
        <w:t>20. The P32 Launch acceptable and exclusion region module shall select the smaller of the two computed exit distances.</w:t>
      </w:r>
    </w:p>
    <w:p>
      <w:r>
        <w:rPr>
          <w:rFonts w:ascii="Arial" w:hAnsi="Arial"/>
          <w:b w:val="0"/>
          <w:sz w:val="22"/>
        </w:rPr>
        <w:t>21. The P32 Launch acceptable and exclusion region module shall compute the entry and exit distances to the edges of the acceptable region when the internal flag indicates the release point is not inside the acceptable region but the internal intercept parameter for the acceptable region is set to one.</w:t>
      </w:r>
    </w:p>
    <w:p>
      <w:r>
        <w:rPr>
          <w:rFonts w:ascii="Arial" w:hAnsi="Arial"/>
          <w:b w:val="0"/>
          <w:sz w:val="22"/>
        </w:rPr>
        <w:t>22. The P32 Launch acceptable and exclusion region module shall compute the entry distance to the acceptable region when the absolute value of the relative bearing to the acceptable region is less than 0.015.</w:t>
      </w:r>
    </w:p>
    <w:p>
      <w:r>
        <w:rPr>
          <w:rFonts w:ascii="Arial" w:hAnsi="Arial"/>
          <w:b w:val="0"/>
          <w:sz w:val="22"/>
        </w:rPr>
        <w:t>23. The P32 Launch acceptable and exclusion region module shall compute the exit distance to the acceptable region when the absolute value of the relative bearing to the acceptable region is less than 0.015.</w:t>
      </w:r>
    </w:p>
    <w:p>
      <w:r>
        <w:rPr>
          <w:rFonts w:ascii="Arial" w:hAnsi="Arial"/>
          <w:b w:val="0"/>
          <w:sz w:val="22"/>
        </w:rPr>
        <w:t>24. The P32 Launch acceptable and exclusion region module shall compute the entry and exit distances to the acceptable region when the absolute value of the relative bearing to the acceptable region is greater than or equal to 0.015.</w:t>
      </w:r>
    </w:p>
    <w:p>
      <w:r>
        <w:rPr>
          <w:rFonts w:ascii="Arial" w:hAnsi="Arial"/>
          <w:b w:val="0"/>
          <w:sz w:val="22"/>
        </w:rPr>
        <w:t>25. The P32 Launch acceptable and exclusion region module shall compute the exit distance to the edge of the exclusion region when the internal intercept parameter for the exclusion region is set to one and the absolute value of the relative bearing to the target is less than 0.015.</w:t>
      </w:r>
    </w:p>
    <w:p>
      <w:r>
        <w:rPr>
          <w:rFonts w:ascii="Arial" w:hAnsi="Arial"/>
          <w:b w:val="0"/>
          <w:sz w:val="22"/>
        </w:rPr>
        <w:t>26. The P32 Launch acceptable and exclusion region module shall compute the exit distance to the edge of the exclusion region when the internal intercept parameter for the exclusion region is set to one and the absolute value of the relative bearing to the target is greater than or equal to 0.015.</w:t>
      </w:r>
    </w:p>
    <w:p>
      <w:r>
        <w:rPr>
          <w:rFonts w:ascii="Arial" w:hAnsi="Arial"/>
          <w:b w:val="0"/>
          <w:sz w:val="22"/>
        </w:rPr>
        <w:t>27. The P32 Launch acceptable and exclusion region module shall set the exit distance to twice the exit distance to the edge of the acceptable region when the internal intercept parameter for the exclusion region is set to zero.</w:t>
      </w:r>
    </w:p>
    <w:p>
      <w:r>
        <w:rPr>
          <w:rFonts w:ascii="Arial" w:hAnsi="Arial"/>
          <w:b w:val="0"/>
          <w:sz w:val="22"/>
        </w:rPr>
        <w:t>28. The P32 Launch acceptable and exclusion region module shall select the smaller of the two computed exit distances.</w:t>
      </w:r>
    </w:p>
    <w:p>
      <w:r>
        <w:rPr>
          <w:rFonts w:ascii="Arial" w:hAnsi="Arial"/>
          <w:b w:val="0"/>
          <w:sz w:val="22"/>
        </w:rPr>
        <w:t>29. The P32 Launch acceptable and exclusion region module shall set the time to go to zero when the internal flag indicates the release point is inside the acceptable region.</w:t>
      </w:r>
    </w:p>
    <w:p>
      <w:r>
        <w:rPr>
          <w:rFonts w:ascii="Arial" w:hAnsi="Arial"/>
          <w:b w:val="0"/>
          <w:sz w:val="22"/>
        </w:rPr>
        <w:t>30. The P32 Launch acceptable and exclusion region module shall compute the time to exit from the acceptable region using the computed exit distance and the ground speed.</w:t>
      </w:r>
    </w:p>
    <w:p>
      <w:r>
        <w:rPr>
          <w:rFonts w:ascii="Arial" w:hAnsi="Arial"/>
          <w:b w:val="0"/>
          <w:sz w:val="22"/>
        </w:rPr>
        <w:t>31. The P32 Launch acceptable and exclusion region module shall perform a two-dimensional lookup to determine the flight time using the lookup table, the angle in degrees, and the ratio of ground distance to acceptable region radius.</w:t>
      </w:r>
    </w:p>
    <w:p>
      <w:r>
        <w:rPr>
          <w:rFonts w:ascii="Arial" w:hAnsi="Arial"/>
          <w:b w:val="0"/>
          <w:sz w:val="22"/>
        </w:rPr>
        <w:t>32. The P32 Launch acceptable and exclusion region module shall compute the illuminate time as the difference between the flight time and 45 seconds, or zero if the difference is negative.</w:t>
      </w:r>
    </w:p>
    <w:p>
      <w:r>
        <w:rPr>
          <w:rFonts w:ascii="Arial" w:hAnsi="Arial"/>
          <w:b w:val="0"/>
          <w:sz w:val="22"/>
        </w:rPr>
        <w:t>33. The P32 Launch acceptable and exclusion region module shall compute the time to go using the entry distance and the ground speed when the internal intercept parameter for the acceptable region is set to one.</w:t>
      </w:r>
    </w:p>
    <w:p>
      <w:r>
        <w:rPr>
          <w:rFonts w:ascii="Arial" w:hAnsi="Arial"/>
          <w:b w:val="0"/>
          <w:sz w:val="22"/>
        </w:rPr>
        <w:t>34. The P32 Launch acceptable and exclusion region module shall compute the time to exit using the computed exit distance and the ground speed when the internal intercept parameter for the acceptable region is set to one.</w:t>
      </w:r>
    </w:p>
    <w:p>
      <w:r>
        <w:rPr>
          <w:rFonts w:ascii="Arial" w:hAnsi="Arial"/>
          <w:b w:val="0"/>
          <w:sz w:val="22"/>
        </w:rPr>
        <w:t>35. The P32 Launch acceptable and exclusion region module shall perform a two-dimensional lookup to determine the flight time using the lookup table, the adjusted angle in degrees, and a fixed ratio of one.</w:t>
      </w:r>
    </w:p>
    <w:p>
      <w:r>
        <w:rPr>
          <w:rFonts w:ascii="Arial" w:hAnsi="Arial"/>
          <w:b w:val="0"/>
          <w:sz w:val="22"/>
        </w:rPr>
        <w:t>36. The P32 Launch acceptable and exclusion region module shall compute the total flight time as the sum of the time to go and the lookup result.</w:t>
      </w:r>
    </w:p>
    <w:p>
      <w:r>
        <w:rPr>
          <w:rFonts w:ascii="Arial" w:hAnsi="Arial"/>
          <w:b w:val="0"/>
          <w:sz w:val="22"/>
        </w:rPr>
        <w:t>37. The P32 Launch acceptable and exclusion region module shall compute the illuminate time as the difference between the total flight time and 45 seconds, or zero if the difference is negative.</w:t>
      </w:r>
    </w:p>
    <w:p>
      <w:r>
        <w:rPr>
          <w:rFonts w:ascii="Arial" w:hAnsi="Arial"/>
          <w:b w:val="0"/>
          <w:sz w:val="22"/>
        </w:rPr>
        <w:t>38. The P32 Launch acceptable and exclusion region module shall set all timing parameters to zero when the release point is neither inside the acceptable region nor intercepting the acceptable region.</w:t>
      </w:r>
    </w:p>
    <w:p>
      <w:pPr>
        <w:pStyle w:val="Heading2"/>
      </w:pPr>
      <w:r>
        <w:t>Two Dimensional Lookup Table Timing Interpolation</w:t>
      </w:r>
    </w:p>
    <w:p>
      <w:r>
        <w:rPr>
          <w:rFonts w:ascii="Arial" w:hAnsi="Arial"/>
          <w:b w:val="0"/>
          <w:sz w:val="22"/>
        </w:rPr>
        <w:t>1. The P32LarApproximation module shall determine the row index for a two-dimensional lookup table interpolation by normalizing the row value using a delta row value of 1.0 and applying an offset of 0.0, ensuring the row index does not exceed the maximum allowed row index minus 2.</w:t>
      </w:r>
    </w:p>
    <w:p>
      <w:r>
        <w:rPr>
          <w:rFonts w:ascii="Arial" w:hAnsi="Arial"/>
          <w:b w:val="0"/>
          <w:sz w:val="22"/>
        </w:rPr>
        <w:t>2. The P32LarApproximation module shall adjust the row value to the maximum allowed row value when the input row value exceeds the maximum allowed row value.</w:t>
      </w:r>
    </w:p>
    <w:p>
      <w:r>
        <w:rPr>
          <w:rFonts w:ascii="Arial" w:hAnsi="Arial"/>
          <w:b w:val="0"/>
          <w:sz w:val="22"/>
        </w:rPr>
        <w:t>3. The P32LarApproximation module shall adjust the row value to the minimum allowed row value when the input row value is less than the minimum allowed row value.</w:t>
      </w:r>
    </w:p>
    <w:p>
      <w:r>
        <w:rPr>
          <w:rFonts w:ascii="Arial" w:hAnsi="Arial"/>
          <w:b w:val="0"/>
          <w:sz w:val="22"/>
        </w:rPr>
        <w:t>4. The P32LarApproximation module shall determine the column index for a two-dimensional lookup table interpolation by normalizing the column value using a delta column value of 1.0 and applying an offset of 0.0, ensuring the column index does not exceed the maximum allowed column index minus 2.</w:t>
      </w:r>
    </w:p>
    <w:p>
      <w:r>
        <w:rPr>
          <w:rFonts w:ascii="Arial" w:hAnsi="Arial"/>
          <w:b w:val="0"/>
          <w:sz w:val="22"/>
        </w:rPr>
        <w:t>5. The P32LarApproximation module shall adjust the column value to the maximum allowed column value when the input column value exceeds the maximum allowed column value.</w:t>
      </w:r>
    </w:p>
    <w:p>
      <w:r>
        <w:rPr>
          <w:rFonts w:ascii="Arial" w:hAnsi="Arial"/>
          <w:b w:val="0"/>
          <w:sz w:val="22"/>
        </w:rPr>
        <w:t>6. The P32LarApproximation module shall adjust the column value to the minimum allowed column value when the input column value is less than the minimum allowed column value.</w:t>
      </w:r>
    </w:p>
    <w:p>
      <w:r>
        <w:rPr>
          <w:rFonts w:ascii="Arial" w:hAnsi="Arial"/>
          <w:b w:val="0"/>
          <w:sz w:val="22"/>
        </w:rPr>
        <w:t>7. The P32LarApproximation module shall compute an interpolated value using a column ratio of 0.0, a row ratio of 0.0, and a set of lookup table values to produce a final interpolated result.</w:t>
      </w:r>
    </w:p>
    <w:p>
      <w:pPr>
        <w:pStyle w:val="Heading2"/>
      </w:pPr>
      <w:r>
        <w:t>Interpolated Two Dimensional Lookup Table Balance Range</w:t>
      </w:r>
    </w:p>
    <w:p>
      <w:r>
        <w:rPr>
          <w:rFonts w:ascii="Arial" w:hAnsi="Arial"/>
          <w:b w:val="0"/>
          <w:sz w:val="22"/>
        </w:rPr>
        <w:t>1. The interpolation module shall determine a normalized row value by dividing the row input value by the difference between the second and first row table entries and subtracting an offset derived from the first row entry and a half.</w:t>
      </w:r>
    </w:p>
    <w:p>
      <w:r>
        <w:rPr>
          <w:rFonts w:ascii="Arial" w:hAnsi="Arial"/>
          <w:b w:val="0"/>
          <w:sz w:val="22"/>
        </w:rPr>
        <w:t>2. The interpolation module shall set the row index to the floor of the normalized row value if the difference between the second and first row table entries is greater than zero.</w:t>
      </w:r>
    </w:p>
    <w:p>
      <w:r>
        <w:rPr>
          <w:rFonts w:ascii="Arial" w:hAnsi="Arial"/>
          <w:b w:val="0"/>
          <w:sz w:val="22"/>
        </w:rPr>
        <w:t>3. The interpolation module shall adjust the row index to be less than the total number of rows minus one if the computed row index is greater than or equal to the total number of rows minus one.</w:t>
      </w:r>
    </w:p>
    <w:p>
      <w:r>
        <w:rPr>
          <w:rFonts w:ascii="Arial" w:hAnsi="Arial"/>
          <w:b w:val="0"/>
          <w:sz w:val="22"/>
        </w:rPr>
        <w:t>4. The interpolation module shall determine a normalized column value by dividing the column input value by the difference between the second and first column table entries and subtracting an offset derived from the first column entry and a half.</w:t>
      </w:r>
    </w:p>
    <w:p>
      <w:r>
        <w:rPr>
          <w:rFonts w:ascii="Arial" w:hAnsi="Arial"/>
          <w:b w:val="0"/>
          <w:sz w:val="22"/>
        </w:rPr>
        <w:t>5. The interpolation module shall set the column index to the floor of the normalized column value if the difference between the second and first column table entries is greater than zero.</w:t>
      </w:r>
    </w:p>
    <w:p>
      <w:r>
        <w:rPr>
          <w:rFonts w:ascii="Arial" w:hAnsi="Arial"/>
          <w:b w:val="0"/>
          <w:sz w:val="22"/>
        </w:rPr>
        <w:t>6. The interpolation module shall adjust the column index to be less than the total number of columns minus one if the computed column index is greater than or equal to the total number of columns minus one.</w:t>
      </w:r>
    </w:p>
    <w:p>
      <w:r>
        <w:rPr>
          <w:rFonts w:ascii="Arial" w:hAnsi="Arial"/>
          <w:b w:val="0"/>
          <w:sz w:val="22"/>
        </w:rPr>
        <w:t>7. The interpolation module shall compute a column ratio by subtracting the column table entry at the column index from the column input value and dividing the result by the difference between the column table entry at the next column index and the column table entry at the column index.</w:t>
      </w:r>
    </w:p>
    <w:p>
      <w:r>
        <w:rPr>
          <w:rFonts w:ascii="Arial" w:hAnsi="Arial"/>
          <w:b w:val="0"/>
          <w:sz w:val="22"/>
        </w:rPr>
        <w:t>8. The interpolation module shall calculate a first interpolated value by adding the difference between the table entry at the current row and next column index and the table entry at the current row and column index to the first interpolated value.</w:t>
      </w:r>
    </w:p>
    <w:p>
      <w:r>
        <w:rPr>
          <w:rFonts w:ascii="Arial" w:hAnsi="Arial"/>
          <w:b w:val="0"/>
          <w:sz w:val="22"/>
        </w:rPr>
        <w:t>9. The interpolation module shall calculate a second interpolated value by adding the difference between the table entry at the next row and next column index and the table entry at the next row and column index to the second interpolated value.</w:t>
      </w:r>
    </w:p>
    <w:p>
      <w:r>
        <w:rPr>
          <w:rFonts w:ascii="Arial" w:hAnsi="Arial"/>
          <w:b w:val="0"/>
          <w:sz w:val="22"/>
        </w:rPr>
        <w:t>10. The interpolation module shall compute a row ratio by subtracting the row table entry at the row index from the row input value and dividing the result by the difference between the row table entry at the next row index and the row table entry at the row index.</w:t>
      </w:r>
    </w:p>
    <w:p>
      <w:r>
        <w:rPr>
          <w:rFonts w:ascii="Arial" w:hAnsi="Arial"/>
          <w:b w:val="0"/>
          <w:sz w:val="22"/>
        </w:rPr>
        <w:t>11. The interpolation module shall produce an interpolated output value by adding the first interpolated value to the product of the difference between the second interpolated value and the first interpolated value and the row ratio.</w:t>
      </w:r>
    </w:p>
    <w:p>
      <w:pPr>
        <w:pStyle w:val="Heading2"/>
      </w:pPr>
      <w:r>
        <w:t>P32 Lar Calculation Parameters</w:t>
      </w:r>
    </w:p>
    <w:p>
      <w:r>
        <w:rPr>
          <w:rFonts w:ascii="Arial" w:hAnsi="Arial"/>
          <w:b w:val="0"/>
          <w:sz w:val="22"/>
        </w:rPr>
        <w:t>1. The module shall calculate P32 Launch acceptable and exclusion region parameters, estimate flight parameters, and situational parameters.</w:t>
      </w:r>
    </w:p>
    <w:p>
      <w:r>
        <w:rPr>
          <w:rFonts w:ascii="Arial" w:hAnsi="Arial"/>
          <w:b w:val="0"/>
          <w:sz w:val="22"/>
        </w:rPr>
        <w:t>2. The function shall return a value of 1 if the input pointer to the LAR structure is invalid.</w:t>
      </w:r>
    </w:p>
    <w:p>
      <w:r>
        <w:rPr>
          <w:rFonts w:ascii="Arial" w:hAnsi="Arial"/>
          <w:b w:val="0"/>
          <w:sz w:val="22"/>
        </w:rPr>
        <w:t>3. The function shall compute the distance to the LAR center in meters using the target altitude, launch altitude, and launch Mach number.</w:t>
      </w:r>
    </w:p>
    <w:p>
      <w:r>
        <w:rPr>
          <w:rFonts w:ascii="Arial" w:hAnsi="Arial"/>
          <w:b w:val="0"/>
          <w:sz w:val="22"/>
        </w:rPr>
        <w:t>4. The function shall compute the LAR radius in meters using the target altitude, launch altitude, and launch Mach number.</w:t>
      </w:r>
    </w:p>
    <w:p>
      <w:r>
        <w:rPr>
          <w:rFonts w:ascii="Arial" w:hAnsi="Arial"/>
          <w:b w:val="0"/>
          <w:sz w:val="22"/>
        </w:rPr>
        <w:t>5. The function shall compute the exclusion region radius in meters using the target altitude, launch altitude, and launch Mach number.</w:t>
      </w:r>
    </w:p>
    <w:p>
      <w:r>
        <w:rPr>
          <w:rFonts w:ascii="Arial" w:hAnsi="Arial"/>
          <w:b w:val="0"/>
          <w:sz w:val="22"/>
        </w:rPr>
        <w:t>6. The function shall return a value of 1 if the computed LAR radius or exclusion region radius equals -1.0.</w:t>
      </w:r>
    </w:p>
    <w:p>
      <w:r>
        <w:rPr>
          <w:rFonts w:ascii="Arial" w:hAnsi="Arial"/>
          <w:b w:val="0"/>
          <w:sz w:val="22"/>
        </w:rPr>
        <w:t>7. The function shall compute the slant ranges using the distance to LAR center, LAR radius, altitude difference, and launch Mach number.</w:t>
      </w:r>
    </w:p>
    <w:p>
      <w:r>
        <w:rPr>
          <w:rFonts w:ascii="Arial" w:hAnsi="Arial"/>
          <w:b w:val="0"/>
          <w:sz w:val="22"/>
        </w:rPr>
        <w:t>8. The function shall assign the computed exclusion radius to the exclusion radius field of the LAR structure.</w:t>
      </w:r>
    </w:p>
    <w:p>
      <w:r>
        <w:rPr>
          <w:rFonts w:ascii="Arial" w:hAnsi="Arial"/>
          <w:b w:val="0"/>
          <w:sz w:val="22"/>
        </w:rPr>
        <w:t>9. The function shall populate the first row of the time of flight lookup table with the first slant range value.</w:t>
      </w:r>
    </w:p>
    <w:p>
      <w:r>
        <w:rPr>
          <w:rFonts w:ascii="Arial" w:hAnsi="Arial"/>
          <w:b w:val="0"/>
          <w:sz w:val="22"/>
        </w:rPr>
        <w:t>10. The function shall populate the second row of the time of flight lookup table with the second, third, fourth, fifth, and second slant range values.</w:t>
      </w:r>
    </w:p>
    <w:p>
      <w:r>
        <w:rPr>
          <w:rFonts w:ascii="Arial" w:hAnsi="Arial"/>
          <w:b w:val="0"/>
          <w:sz w:val="22"/>
        </w:rPr>
        <w:t>11. The function shall assign the target latitude in radians to the latitude field of the target LLH structure.</w:t>
      </w:r>
    </w:p>
    <w:p>
      <w:r>
        <w:rPr>
          <w:rFonts w:ascii="Arial" w:hAnsi="Arial"/>
          <w:b w:val="0"/>
          <w:sz w:val="22"/>
        </w:rPr>
        <w:t>12. The function shall assign the target longitude in radians to the longitude field of the target LLH structure.</w:t>
      </w:r>
    </w:p>
    <w:p>
      <w:r>
        <w:rPr>
          <w:rFonts w:ascii="Arial" w:hAnsi="Arial"/>
          <w:b w:val="0"/>
          <w:sz w:val="22"/>
        </w:rPr>
        <w:t>13. The function shall assign the target altitude in meters to the height field of the target LLH structure.</w:t>
      </w:r>
    </w:p>
    <w:p>
      <w:r>
        <w:rPr>
          <w:rFonts w:ascii="Arial" w:hAnsi="Arial"/>
          <w:b w:val="0"/>
          <w:sz w:val="22"/>
        </w:rPr>
        <w:t>14. The function shall convert the target LLH structure to ECEF coordinates.</w:t>
      </w:r>
    </w:p>
    <w:p>
      <w:r>
        <w:rPr>
          <w:rFonts w:ascii="Arial" w:hAnsi="Arial"/>
          <w:b w:val="0"/>
          <w:sz w:val="22"/>
        </w:rPr>
        <w:t>15. The function shall assign the launch latitude in radians to the latitude field of the launch LLH structure.</w:t>
      </w:r>
    </w:p>
    <w:p>
      <w:r>
        <w:rPr>
          <w:rFonts w:ascii="Arial" w:hAnsi="Arial"/>
          <w:b w:val="0"/>
          <w:sz w:val="22"/>
        </w:rPr>
        <w:t>16. The function shall assign the launch longitude in radians to the longitude field of the launch LLH structure.</w:t>
      </w:r>
    </w:p>
    <w:p>
      <w:r>
        <w:rPr>
          <w:rFonts w:ascii="Arial" w:hAnsi="Arial"/>
          <w:b w:val="0"/>
          <w:sz w:val="22"/>
        </w:rPr>
        <w:t>17. The function shall assign the launch altitude in meters to the height field of the launch LLH structure.</w:t>
      </w:r>
    </w:p>
    <w:p>
      <w:r>
        <w:rPr>
          <w:rFonts w:ascii="Arial" w:hAnsi="Arial"/>
          <w:b w:val="0"/>
          <w:sz w:val="22"/>
        </w:rPr>
        <w:t>18. The function shall convert the launch LLH structure to ECEF coordinates.</w:t>
      </w:r>
    </w:p>
    <w:p>
      <w:r>
        <w:rPr>
          <w:rFonts w:ascii="Arial" w:hAnsi="Arial"/>
          <w:b w:val="0"/>
          <w:sz w:val="22"/>
        </w:rPr>
        <w:t>19. The function shall compute the ground distance to the target in meters using the ECEF coordinates of the release point and origin.</w:t>
      </w:r>
    </w:p>
    <w:p>
      <w:r>
        <w:rPr>
          <w:rFonts w:ascii="Arial" w:hAnsi="Arial"/>
          <w:b w:val="0"/>
          <w:sz w:val="22"/>
        </w:rPr>
        <w:t>20. The function shall compute the relative bearing to the target in radians using the ECEF coordinates of the release point and origin.</w:t>
      </w:r>
    </w:p>
    <w:p>
      <w:r>
        <w:rPr>
          <w:rFonts w:ascii="Arial" w:hAnsi="Arial"/>
          <w:b w:val="0"/>
          <w:sz w:val="22"/>
        </w:rPr>
        <w:t>21. The function shall adjust the relative bearing to the target to be within the range of negative pi to pi.</w:t>
      </w:r>
    </w:p>
    <w:p>
      <w:r>
        <w:rPr>
          <w:rFonts w:ascii="Arial" w:hAnsi="Arial"/>
          <w:b w:val="0"/>
          <w:sz w:val="22"/>
        </w:rPr>
        <w:t>22. The function shall compute the wind speed in meters per second using the altitude above the target and the launch Mach number.</w:t>
      </w:r>
    </w:p>
    <w:p>
      <w:r>
        <w:rPr>
          <w:rFonts w:ascii="Arial" w:hAnsi="Arial"/>
          <w:b w:val="0"/>
          <w:sz w:val="22"/>
        </w:rPr>
        <w:t>23. The function shall limit the computed wind speed to a minimum of 12.86 meters per second and a maximum of 51.44 meters per second.</w:t>
      </w:r>
    </w:p>
    <w:p>
      <w:r>
        <w:rPr>
          <w:rFonts w:ascii="Arial" w:hAnsi="Arial"/>
          <w:b w:val="0"/>
          <w:sz w:val="22"/>
        </w:rPr>
        <w:t>24. The function shall compute the wind direction in radians using the launch track and relative bearing to the target.</w:t>
      </w:r>
    </w:p>
    <w:p>
      <w:r>
        <w:rPr>
          <w:rFonts w:ascii="Arial" w:hAnsi="Arial"/>
          <w:b w:val="0"/>
          <w:sz w:val="22"/>
        </w:rPr>
        <w:t>25. The function shall assign the wind speed in meters per second to the wind speed field of the launch parameters structure.</w:t>
      </w:r>
    </w:p>
    <w:p>
      <w:r>
        <w:rPr>
          <w:rFonts w:ascii="Arial" w:hAnsi="Arial"/>
          <w:b w:val="0"/>
          <w:sz w:val="22"/>
        </w:rPr>
        <w:t>26. The function shall assign the wind direction in radians to the wind direction field of the launch parameters structure.</w:t>
      </w:r>
    </w:p>
    <w:p>
      <w:r>
        <w:rPr>
          <w:rFonts w:ascii="Arial" w:hAnsi="Arial"/>
          <w:b w:val="0"/>
          <w:sz w:val="22"/>
        </w:rPr>
        <w:t>27. The function shall compute the wind factor as 0.5.</w:t>
      </w:r>
    </w:p>
    <w:p>
      <w:r>
        <w:rPr>
          <w:rFonts w:ascii="Arial" w:hAnsi="Arial"/>
          <w:b w:val="0"/>
          <w:sz w:val="22"/>
        </w:rPr>
        <w:t>28. The function shall define an array of x-coordinates for five points using the LAR radius.</w:t>
      </w:r>
    </w:p>
    <w:p>
      <w:r>
        <w:rPr>
          <w:rFonts w:ascii="Arial" w:hAnsi="Arial"/>
          <w:b w:val="0"/>
          <w:sz w:val="22"/>
        </w:rPr>
        <w:t>29. The function shall define an array of y-coordinates for five points using the distance to LAR center and LAR radius.</w:t>
      </w:r>
    </w:p>
    <w:p>
      <w:r>
        <w:rPr>
          <w:rFonts w:ascii="Arial" w:hAnsi="Arial"/>
          <w:b w:val="0"/>
          <w:sz w:val="22"/>
        </w:rPr>
        <w:t>30. The function shall define an array of time of flight values for five points using the computed slant ranges.</w:t>
      </w:r>
    </w:p>
    <w:p>
      <w:r>
        <w:rPr>
          <w:rFonts w:ascii="Arial" w:hAnsi="Arial"/>
          <w:b w:val="0"/>
          <w:sz w:val="22"/>
        </w:rPr>
        <w:t>31. The function shall compute adjusted x-coordinates for five points using the wind speed, wind direction, time of flight, and launch track.</w:t>
      </w:r>
    </w:p>
    <w:p>
      <w:r>
        <w:rPr>
          <w:rFonts w:ascii="Arial" w:hAnsi="Arial"/>
          <w:b w:val="0"/>
          <w:sz w:val="22"/>
        </w:rPr>
        <w:t>32. The function shall compute adjusted y-coordinates for five points using the wind speed, wind direction, time of flight, and launch track.</w:t>
      </w:r>
    </w:p>
    <w:p>
      <w:r>
        <w:rPr>
          <w:rFonts w:ascii="Arial" w:hAnsi="Arial"/>
          <w:b w:val="0"/>
          <w:sz w:val="22"/>
        </w:rPr>
        <w:t>33. The function shall compute the new LAR radius in the x-direction using the adjusted x-coordinates.</w:t>
      </w:r>
    </w:p>
    <w:p>
      <w:r>
        <w:rPr>
          <w:rFonts w:ascii="Arial" w:hAnsi="Arial"/>
          <w:b w:val="0"/>
          <w:sz w:val="22"/>
        </w:rPr>
        <w:t>34. The function shall compute the new LAR radius in the y-direction using the adjusted y-coordinates.</w:t>
      </w:r>
    </w:p>
    <w:p>
      <w:r>
        <w:rPr>
          <w:rFonts w:ascii="Arial" w:hAnsi="Arial"/>
          <w:b w:val="0"/>
          <w:sz w:val="22"/>
        </w:rPr>
        <w:t>35. The function shall compute the new LAR center in the x-direction using the adjusted x-coordinates.</w:t>
      </w:r>
    </w:p>
    <w:p>
      <w:r>
        <w:rPr>
          <w:rFonts w:ascii="Arial" w:hAnsi="Arial"/>
          <w:b w:val="0"/>
          <w:sz w:val="22"/>
        </w:rPr>
        <w:t>36. The function shall compute the new LAR center in the y-direction using the adjusted y-coordinates.</w:t>
      </w:r>
    </w:p>
    <w:p>
      <w:r>
        <w:rPr>
          <w:rFonts w:ascii="Arial" w:hAnsi="Arial"/>
          <w:b w:val="0"/>
          <w:sz w:val="22"/>
        </w:rPr>
        <w:t>37. The function shall compute the new LAR radius in meters using the maximum of the computed x and y radii.</w:t>
      </w:r>
    </w:p>
    <w:p>
      <w:r>
        <w:rPr>
          <w:rFonts w:ascii="Arial" w:hAnsi="Arial"/>
          <w:b w:val="0"/>
          <w:sz w:val="22"/>
        </w:rPr>
        <w:t>38. The function shall compute the new LAR center in the north direction using the new LAR center in the x and y directions and the launch track.</w:t>
      </w:r>
    </w:p>
    <w:p>
      <w:r>
        <w:rPr>
          <w:rFonts w:ascii="Arial" w:hAnsi="Arial"/>
          <w:b w:val="0"/>
          <w:sz w:val="22"/>
        </w:rPr>
        <w:t>39. The function shall compute the new LAR center in the east direction using the new LAR center in the x and y directions and the launch track.</w:t>
      </w:r>
    </w:p>
    <w:p>
      <w:r>
        <w:rPr>
          <w:rFonts w:ascii="Arial" w:hAnsi="Arial"/>
          <w:b w:val="0"/>
          <w:sz w:val="22"/>
        </w:rPr>
        <w:t>40. The function shall assign the computed new LAR radius to the LAR radius field of the LAR structure.</w:t>
      </w:r>
    </w:p>
    <w:p>
      <w:r>
        <w:rPr>
          <w:rFonts w:ascii="Arial" w:hAnsi="Arial"/>
          <w:b w:val="0"/>
          <w:sz w:val="22"/>
        </w:rPr>
        <w:t>41. The function shall compute the ground distance to the LAR in meters using the new LAR center and release point.</w:t>
      </w:r>
    </w:p>
    <w:p>
      <w:r>
        <w:rPr>
          <w:rFonts w:ascii="Arial" w:hAnsi="Arial"/>
          <w:b w:val="0"/>
          <w:sz w:val="22"/>
        </w:rPr>
        <w:t>42. The function shall compute the relative bearing to the LAR in radians using the new LAR center and release point.</w:t>
      </w:r>
    </w:p>
    <w:p>
      <w:r>
        <w:rPr>
          <w:rFonts w:ascii="Arial" w:hAnsi="Arial"/>
          <w:b w:val="0"/>
          <w:sz w:val="22"/>
        </w:rPr>
        <w:t>43. The function shall adjust the relative bearing to the LAR to be within the range of negative pi to pi.</w:t>
      </w:r>
    </w:p>
    <w:p>
      <w:r>
        <w:rPr>
          <w:rFonts w:ascii="Arial" w:hAnsi="Arial"/>
          <w:b w:val="0"/>
          <w:sz w:val="22"/>
        </w:rPr>
        <w:t>44. The function shall compute the relative x-distance to the LAR in meters using the ground distance to the LAR and relative bearing to the LAR.</w:t>
      </w:r>
    </w:p>
    <w:p>
      <w:r>
        <w:rPr>
          <w:rFonts w:ascii="Arial" w:hAnsi="Arial"/>
          <w:b w:val="0"/>
          <w:sz w:val="22"/>
        </w:rPr>
        <w:t>45. The function shall compute the relative y-distance to the LAR in meters using the ground distance to the LAR and relative bearing to the LAR.</w:t>
      </w:r>
    </w:p>
    <w:p>
      <w:r>
        <w:rPr>
          <w:rFonts w:ascii="Arial" w:hAnsi="Arial"/>
          <w:b w:val="0"/>
          <w:sz w:val="22"/>
        </w:rPr>
        <w:t>46. The function shall convert the new LAR center in ENU coordinates to ECEF coordinates using the origin ECEF coordinates.</w:t>
      </w:r>
    </w:p>
    <w:p>
      <w:r>
        <w:rPr>
          <w:rFonts w:ascii="Arial" w:hAnsi="Arial"/>
          <w:b w:val="0"/>
          <w:sz w:val="22"/>
        </w:rPr>
        <w:t>47. The function shall convert the new LAR center in ECEF coordinates to LLH coordinates.</w:t>
      </w:r>
    </w:p>
    <w:p>
      <w:r>
        <w:rPr>
          <w:rFonts w:ascii="Arial" w:hAnsi="Arial"/>
          <w:b w:val="0"/>
          <w:sz w:val="22"/>
        </w:rPr>
        <w:t>48. The function shall assign the latitude in radians of the new LAR center to the LAR center latitude field of the LAR structure.</w:t>
      </w:r>
    </w:p>
    <w:p>
      <w:r>
        <w:rPr>
          <w:rFonts w:ascii="Arial" w:hAnsi="Arial"/>
          <w:b w:val="0"/>
          <w:sz w:val="22"/>
        </w:rPr>
        <w:t>49. The function shall assign the longitude in radians of the new LAR center to the LAR center longitude field of the LAR structure.</w:t>
      </w:r>
    </w:p>
    <w:p>
      <w:r>
        <w:rPr>
          <w:rFonts w:ascii="Arial" w:hAnsi="Arial"/>
          <w:b w:val="0"/>
          <w:sz w:val="22"/>
        </w:rPr>
        <w:t>50. The function shall compute the true airspeed in meters per second using the launch Mach number and launch altitude.</w:t>
      </w:r>
    </w:p>
    <w:p>
      <w:r>
        <w:rPr>
          <w:rFonts w:ascii="Arial" w:hAnsi="Arial"/>
          <w:b w:val="0"/>
          <w:sz w:val="22"/>
        </w:rPr>
        <w:t>51. The function shall compute the ground speed in meters per second using the true airspeed, wind speed, and wind direction.</w:t>
      </w:r>
    </w:p>
    <w:p>
      <w:r>
        <w:rPr>
          <w:rFonts w:ascii="Arial" w:hAnsi="Arial"/>
          <w:b w:val="0"/>
          <w:sz w:val="22"/>
        </w:rPr>
        <w:t>52. The function shall compute the norm of the new LAR center in meters using the new LAR center in the x and y directions.</w:t>
      </w:r>
    </w:p>
    <w:p>
      <w:r>
        <w:rPr>
          <w:rFonts w:ascii="Arial" w:hAnsi="Arial"/>
          <w:b w:val="0"/>
          <w:sz w:val="22"/>
        </w:rPr>
        <w:t>53. The function shall compute timing parameters using the ground speed and subset of LAR parameters.</w:t>
      </w:r>
    </w:p>
    <w:p>
      <w:r>
        <w:rPr>
          <w:rFonts w:ascii="Arial" w:hAnsi="Arial"/>
          <w:b w:val="0"/>
          <w:sz w:val="22"/>
        </w:rPr>
        <w:t>54. The function shall assign the inside LAR flag from the computed timing parameters to the inside LAR field of the LAR structure.</w:t>
      </w:r>
    </w:p>
    <w:p>
      <w:r>
        <w:rPr>
          <w:rFonts w:ascii="Arial" w:hAnsi="Arial"/>
          <w:b w:val="0"/>
          <w:sz w:val="22"/>
        </w:rPr>
        <w:t>55. The function shall assign the time to go in seconds from the computed timing parameters to the time to go field of the LAR structure.</w:t>
      </w:r>
    </w:p>
    <w:p>
      <w:r>
        <w:rPr>
          <w:rFonts w:ascii="Arial" w:hAnsi="Arial"/>
          <w:b w:val="0"/>
          <w:sz w:val="22"/>
        </w:rPr>
        <w:t>56. The function shall assign the time to exit in seconds from the computed timing parameters to the time to exit field of the LAR structure.</w:t>
      </w:r>
    </w:p>
    <w:p>
      <w:r>
        <w:rPr>
          <w:rFonts w:ascii="Arial" w:hAnsi="Arial"/>
          <w:b w:val="0"/>
          <w:sz w:val="22"/>
        </w:rPr>
        <w:t>57. The function shall assign the time to impact in seconds from the computed timing parameters to the time to impact field of the LAR structure.</w:t>
      </w:r>
    </w:p>
    <w:p>
      <w:r>
        <w:rPr>
          <w:rFonts w:ascii="Arial" w:hAnsi="Arial"/>
          <w:b w:val="0"/>
          <w:sz w:val="22"/>
        </w:rPr>
        <w:t>58. The function shall assign the time to illuminate in seconds from the computed timing parameters to the time to illuminate field of the LAR structure.</w:t>
      </w:r>
    </w:p>
    <w:p>
      <w:r>
        <w:rPr>
          <w:rFonts w:ascii="Arial" w:hAnsi="Arial"/>
          <w:b w:val="0"/>
          <w:sz w:val="22"/>
        </w:rPr>
        <w:t>59. The function shall define an array of 32 steps for trajectory estimation.</w:t>
      </w:r>
    </w:p>
    <w:p>
      <w:r>
        <w:rPr>
          <w:rFonts w:ascii="Arial" w:hAnsi="Arial"/>
          <w:b w:val="0"/>
          <w:sz w:val="22"/>
        </w:rPr>
        <w:t>60. The function shall define an array of 2 by 32 trajectory points for estimated trajectory.</w:t>
      </w:r>
    </w:p>
    <w:p>
      <w:r>
        <w:rPr>
          <w:rFonts w:ascii="Arial" w:hAnsi="Arial"/>
          <w:b w:val="0"/>
          <w:sz w:val="22"/>
        </w:rPr>
        <w:t>61. The function shall compute the estimated trajectory using the release point and launch track.</w:t>
      </w:r>
    </w:p>
    <w:p>
      <w:r>
        <w:rPr>
          <w:rFonts w:ascii="Arial" w:hAnsi="Arial"/>
          <w:b w:val="0"/>
          <w:sz w:val="22"/>
        </w:rPr>
        <w:t>62. The function shall assign the latitude in radians of each estimated trajectory point to the trajectory latitude field of the LAR structure.</w:t>
      </w:r>
    </w:p>
    <w:p>
      <w:r>
        <w:rPr>
          <w:rFonts w:ascii="Arial" w:hAnsi="Arial"/>
          <w:b w:val="0"/>
          <w:sz w:val="22"/>
        </w:rPr>
        <w:t>63. The function shall assign the longitude in radians of each estimated trajectory point to the trajectory longitude field of the LAR structure.</w:t>
      </w:r>
    </w:p>
    <w:p>
      <w:r>
        <w:rPr>
          <w:rFonts w:ascii="Arial" w:hAnsi="Arial"/>
          <w:b w:val="0"/>
          <w:sz w:val="22"/>
        </w:rPr>
        <w:t>64. The function shall compute the estimated ground range in meters using the estimated trajectory points.</w:t>
      </w:r>
    </w:p>
    <w:p>
      <w:r>
        <w:rPr>
          <w:rFonts w:ascii="Arial" w:hAnsi="Arial"/>
          <w:b w:val="0"/>
          <w:sz w:val="22"/>
        </w:rPr>
        <w:t>65. The function shall compute the estimated impact speed in meters per second using the scaled altitude and ground distance to the target.</w:t>
      </w:r>
    </w:p>
    <w:p>
      <w:r>
        <w:rPr>
          <w:rFonts w:ascii="Arial" w:hAnsi="Arial"/>
          <w:b w:val="0"/>
          <w:sz w:val="22"/>
        </w:rPr>
        <w:t>66. The function shall compute the estimated impact track in radians using the launch track.</w:t>
      </w:r>
    </w:p>
    <w:p>
      <w:r>
        <w:rPr>
          <w:rFonts w:ascii="Arial" w:hAnsi="Arial"/>
          <w:b w:val="0"/>
          <w:sz w:val="22"/>
        </w:rPr>
        <w:t>67. The function shall assign the estimated impact dive angle in radians to the estimated impact dive angle field of the LAR structure.</w:t>
      </w:r>
    </w:p>
    <w:p>
      <w:r>
        <w:rPr>
          <w:rFonts w:ascii="Arial" w:hAnsi="Arial"/>
          <w:b w:val="0"/>
          <w:sz w:val="22"/>
        </w:rPr>
        <w:t>68. The function shall assign the latitude in radians of each estimated trajectory point to the trajectory latitude field of the LAR structure.</w:t>
      </w:r>
    </w:p>
    <w:p>
      <w:r>
        <w:rPr>
          <w:rFonts w:ascii="Arial" w:hAnsi="Arial"/>
          <w:b w:val="0"/>
          <w:sz w:val="22"/>
        </w:rPr>
        <w:t>69. The function shall assign the longitude in radians of each estimated trajectory point to the trajectory longitude field of the LAR structure.</w:t>
      </w:r>
    </w:p>
    <w:p>
      <w:r>
        <w:rPr>
          <w:rFonts w:ascii="Arial" w:hAnsi="Arial"/>
          <w:b w:val="0"/>
          <w:sz w:val="22"/>
        </w:rPr>
        <w:t>70. The function shall assign the estimated ground range in meters to the estimated ground range field of the LAR structure.</w:t>
      </w:r>
    </w:p>
    <w:p>
      <w:r>
        <w:rPr>
          <w:rFonts w:ascii="Arial" w:hAnsi="Arial"/>
          <w:b w:val="0"/>
          <w:sz w:val="22"/>
        </w:rPr>
        <w:t>71. The function shall assign the estimated impact speed in meters per second to the estimated impact speed field of the LAR structure.</w:t>
      </w:r>
    </w:p>
    <w:p>
      <w:r>
        <w:rPr>
          <w:rFonts w:ascii="Arial" w:hAnsi="Arial"/>
          <w:b w:val="0"/>
          <w:sz w:val="22"/>
        </w:rPr>
        <w:t>72. The function shall assign the estimated impact track in radians to the estimated impact track field of the LAR structure.</w:t>
      </w:r>
    </w:p>
    <w:p>
      <w:r>
        <w:rPr>
          <w:rFonts w:ascii="Arial" w:hAnsi="Arial"/>
          <w:b w:val="0"/>
          <w:sz w:val="22"/>
        </w:rPr>
        <w:t>73. The function shall assign the estimated impact dive angle in radians to the estimated impact dive angle field of the LAR structure.</w:t>
      </w:r>
    </w:p>
    <w:p>
      <w:r>
        <w:rPr>
          <w:rFonts w:ascii="Arial" w:hAnsi="Arial"/>
          <w:b w:val="0"/>
          <w:sz w:val="22"/>
        </w:rPr>
        <w:t>74. The function shall compute the ballistic range in meters using the target altitude, launch altitude, and launch Mach number.</w:t>
      </w:r>
    </w:p>
    <w:p>
      <w:r>
        <w:rPr>
          <w:rFonts w:ascii="Arial" w:hAnsi="Arial"/>
          <w:b w:val="0"/>
          <w:sz w:val="22"/>
        </w:rPr>
        <w:t>75. The function shall compute the ballistic flight time in seconds using the target altitude and launch altitude.</w:t>
      </w:r>
    </w:p>
    <w:p>
      <w:r>
        <w:rPr>
          <w:rFonts w:ascii="Arial" w:hAnsi="Arial"/>
          <w:b w:val="0"/>
          <w:sz w:val="22"/>
        </w:rPr>
        <w:t>76. The function shall assign the computed ballistic range to the ballistic range field of the LAR structure.</w:t>
      </w:r>
    </w:p>
    <w:p>
      <w:r>
        <w:rPr>
          <w:rFonts w:ascii="Arial" w:hAnsi="Arial"/>
          <w:b w:val="0"/>
          <w:sz w:val="22"/>
        </w:rPr>
        <w:t>77. The function shall assign the computed ballistic flight time to the ballistic flight time field of the LAR structure.</w:t>
      </w:r>
    </w:p>
    <w:p>
      <w:r>
        <w:rPr>
          <w:rFonts w:ascii="Arial" w:hAnsi="Arial"/>
          <w:b w:val="0"/>
          <w:sz w:val="22"/>
        </w:rPr>
        <w:t>78. The function shall return a value of 0 upon successful completion of all calculations.</w:t>
      </w:r>
    </w:p>
    <w:p>
      <w:pPr>
        <w:pStyle w:val="Heading2"/>
      </w:pPr>
      <w:r>
        <w:t>Ballistic Flight Time Calculation</w:t>
      </w:r>
    </w:p>
    <w:p>
      <w:r>
        <w:rPr>
          <w:rFonts w:ascii="Arial" w:hAnsi="Arial"/>
          <w:b w:val="0"/>
          <w:sz w:val="22"/>
        </w:rPr>
        <w:t>1. The P32 Launch acceptable and exclusion region parameters calculation module shall compute the ballistic flight time in seconds based on the difference between the aircraft altitude and the target altitude, normalized by 1000 feet.</w:t>
      </w:r>
    </w:p>
    <w:p>
      <w:r>
        <w:rPr>
          <w:rFonts w:ascii="Arial" w:hAnsi="Arial"/>
          <w:b w:val="0"/>
          <w:sz w:val="22"/>
        </w:rPr>
        <w:t>2. The P32 Launch acceptable and exclusion region parameters calculation module shall apply a quadratic polynomial equation with coefficients -0.012, 1.334, and 1.486 to determine the ballistic flight time.</w:t>
      </w:r>
    </w:p>
    <w:p>
      <w:r>
        <w:rPr>
          <w:rFonts w:ascii="Arial" w:hAnsi="Arial"/>
          <w:b w:val="0"/>
          <w:sz w:val="22"/>
        </w:rPr>
        <w:t>3. The P32 Launch acceptable and exclusion region parameters calculation module shall return the computed ballistic flight time value in seconds.</w:t>
      </w:r>
    </w:p>
    <w:p>
      <w:pPr>
        <w:pStyle w:val="Heading2"/>
      </w:pPr>
      <w:r>
        <w:t>Ballistic Parameters Calculation</w:t>
      </w:r>
    </w:p>
    <w:p>
      <w:r>
        <w:rPr>
          <w:rFonts w:ascii="Arial" w:hAnsi="Arial"/>
          <w:b w:val="0"/>
          <w:sz w:val="22"/>
        </w:rPr>
        <w:t>1. The module shall calculate ballistic parameters for a projectile based on target altitude, aircraft altitude, and aircraft speed.</w:t>
      </w:r>
    </w:p>
    <w:p>
      <w:r>
        <w:rPr>
          <w:rFonts w:ascii="Arial" w:hAnsi="Arial"/>
          <w:b w:val="0"/>
          <w:sz w:val="22"/>
        </w:rPr>
        <w:t>2. The module shall convert the target altitude from meters to feet using a conversion factor of 0.3048.</w:t>
      </w:r>
    </w:p>
    <w:p>
      <w:r>
        <w:rPr>
          <w:rFonts w:ascii="Arial" w:hAnsi="Arial"/>
          <w:b w:val="0"/>
          <w:sz w:val="22"/>
        </w:rPr>
        <w:t>3. The module shall convert the aircraft altitude from meters to feet using a conversion factor of 0.3048.</w:t>
      </w:r>
    </w:p>
    <w:p>
      <w:r>
        <w:rPr>
          <w:rFonts w:ascii="Arial" w:hAnsi="Arial"/>
          <w:b w:val="0"/>
          <w:sz w:val="22"/>
        </w:rPr>
        <w:t>4. The module shall compute the ballistic flight time in seconds using the target altitude and aircraft altitude in feet.</w:t>
      </w:r>
    </w:p>
    <w:p>
      <w:r>
        <w:rPr>
          <w:rFonts w:ascii="Arial" w:hAnsi="Arial"/>
          <w:b w:val="0"/>
          <w:sz w:val="22"/>
        </w:rPr>
        <w:t>5. The module shall compute the ballistic range in meters using the target altitude, aircraft altitude in feet, and aircraft speed in mach.</w:t>
      </w:r>
    </w:p>
    <w:p>
      <w:r>
        <w:rPr>
          <w:rFonts w:ascii="Arial" w:hAnsi="Arial"/>
          <w:b w:val="0"/>
          <w:sz w:val="22"/>
        </w:rPr>
        <w:t>6. The module shall store the computed ballistic flight time and range in the output parameter structure.</w:t>
      </w:r>
    </w:p>
    <w:p>
      <w:r>
        <w:rPr>
          <w:rFonts w:ascii="Arial" w:hAnsi="Arial"/>
          <w:b w:val="0"/>
          <w:sz w:val="22"/>
        </w:rPr>
        <w:t>7. The module shall return a success status code of 0 when the input parameter structure is valid.</w:t>
      </w:r>
    </w:p>
    <w:p>
      <w:r>
        <w:rPr>
          <w:rFonts w:ascii="Arial" w:hAnsi="Arial"/>
          <w:b w:val="0"/>
          <w:sz w:val="22"/>
        </w:rPr>
        <w:t>8. The module shall return a failure status code of 1 when the input parameter structure is invalid.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
    <w:lvl w:ilvl="0">
      <w:start w:val="1"/>
      <w:numFmt w:val="decimal"/>
      <w:lvlText w:val="%1."/>
      <w:pStyle w:val="Heading 1"/>
    </w:lvl>
    <w:lvl w:ilvl="1">
      <w:start w:val="1"/>
      <w:numFmt w:val="decimal"/>
      <w:lvlText w:val="%1.%2."/>
      <w:pStyle w:val="Heading 2"/>
    </w:lvl>
    <w:lvl w:ilvl="2">
      <w:start w:val="1"/>
      <w:numFmt w:val="decimal"/>
      <w:lvlText w:val="%1.%2.%3."/>
      <w:pStyle w:val="Heading 3"/>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spacing w:before="0" w:after="0" w:line="240" w:lineRule="auto"/>
    </w:pPr>
    <w:rPr>
      <w:rFonts w:ascii="Arial" w:hAnsi="Arial" w:eastAsia="Arial" w:cs="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